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0" w:after="160"/>
      </w:pPr>
      <w:r>
        <w:rPr>
          <w:rFonts w:ascii="Arial" w:hAnsi="Arial"/>
          <w:b/>
          <w:color w:val="0F172A"/>
          <w:sz w:val="36"/>
        </w:rPr>
        <w:t>DOKUMEN PENGEMBANGAN SISTEM</w:t>
      </w:r>
    </w:p>
    <w:p>
      <w:pPr>
        <w:spacing w:before="120" w:after="120"/>
        <w:pBdr>
          <w:bottom w:val="single" w:sz="6" w:space="1" w:color="E2E8F0"/>
        </w:pBdr>
      </w:pPr>
    </w:p>
    <w:p>
      <w:pPr>
        <w:keepNext/>
        <w:spacing w:before="280" w:after="120"/>
      </w:pPr>
      <w:r>
        <w:rPr>
          <w:rFonts w:ascii="Arial" w:hAnsi="Arial"/>
          <w:b/>
          <w:color w:val="1E3A8A"/>
          <w:sz w:val="28"/>
        </w:rPr>
        <w:t>SISTEM MONITORING MOBIL KANTOR</w:t>
      </w:r>
    </w:p>
    <w:p>
      <w:pPr>
        <w:keepNext/>
        <w:spacing w:before="200" w:after="80"/>
      </w:pPr>
      <w:r>
        <w:rPr>
          <w:rFonts w:ascii="Arial" w:hAnsi="Arial"/>
          <w:b/>
          <w:color w:val="2563EB"/>
          <w:sz w:val="24"/>
        </w:rPr>
        <w:t>SUCOFINDO FIRST</w:t>
      </w:r>
    </w:p>
    <w:p>
      <w:pPr>
        <w:spacing w:before="120" w:after="120"/>
        <w:pBdr>
          <w:bottom w:val="single" w:sz="6" w:space="1" w:color="E2E8F0"/>
        </w:pBdr>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Atribut</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Nama Sistem</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Sistem Monitoring Mobil Kantor (SUCOFINDO FIRST)</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b/>
                <w:color w:val="1E293B"/>
                <w:sz w:val="19"/>
              </w:rPr>
              <w:t>Versi</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1.0.0</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Tanggal Dokumen</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Agustus 2026</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b/>
                <w:color w:val="1E293B"/>
                <w:sz w:val="19"/>
              </w:rPr>
              <w:t>Dibuat oleh</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Tim Pengembang</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Status</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Produksi / Live</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b/>
                <w:color w:val="1E293B"/>
                <w:sz w:val="19"/>
              </w:rPr>
              <w:t>Platform</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Web Application (PHP + MySQL)</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Deploy Environment</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XAMPP (lokal) / VPS Linux</w:t>
            </w:r>
          </w:p>
        </w:tc>
      </w:tr>
    </w:tbl>
    <w:p>
      <w:pPr>
        <w:spacing w:after="160"/>
      </w:pPr>
    </w:p>
    <w:p>
      <w:pPr>
        <w:spacing w:before="120" w:after="120"/>
        <w:pBdr>
          <w:bottom w:val="single" w:sz="6" w:space="1" w:color="E2E8F0"/>
        </w:pBdr>
      </w:pPr>
    </w:p>
    <w:p>
      <w:pPr>
        <w:keepNext/>
        <w:spacing w:before="280" w:after="120"/>
      </w:pPr>
      <w:r>
        <w:rPr>
          <w:rFonts w:ascii="Arial" w:hAnsi="Arial"/>
          <w:b/>
          <w:color w:val="1E3A8A"/>
          <w:sz w:val="28"/>
        </w:rPr>
        <w:t>LEMBAR PENGESAHAN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rPr>
          <w:cantSplit/>
          <w:tblHeader/>
        </w:trPr>
        <w:tc>
          <w:tcPr>
            <w:tcW w:type="dxa" w:w="2340"/>
            <w:shd w:fill="1E3A8A"/>
            <w:tcMar>
              <w:top w:w="100" w:type="dxa"/>
              <w:bottom w:w="100" w:type="dxa"/>
              <w:left w:w="130" w:type="dxa"/>
              <w:right w:w="130" w:type="dxa"/>
            </w:tcMar>
          </w:tcPr>
          <w:p>
            <w:pPr>
              <w:spacing w:before="40" w:after="40"/>
            </w:pPr>
            <w:r>
              <w:rPr>
                <w:rFonts w:ascii="Arial" w:hAnsi="Arial"/>
                <w:b/>
                <w:color w:val="FFFFFF"/>
                <w:sz w:val="20"/>
              </w:rPr>
              <w:t>Peran</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Nama</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Tanda Tangan</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Tanggal</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Pembuat Dokumen</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Agustus 2026</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Reviewer Teknis</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Pengesah / PIC</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w:t>
            </w:r>
          </w:p>
        </w:tc>
      </w:tr>
    </w:tbl>
    <w:p>
      <w:pPr>
        <w:spacing w:after="160"/>
      </w:pPr>
    </w:p>
    <w:p>
      <w:pPr>
        <w:spacing w:before="120" w:after="120"/>
        <w:pBdr>
          <w:bottom w:val="single" w:sz="6" w:space="1" w:color="E2E8F0"/>
        </w:pBdr>
      </w:pPr>
    </w:p>
    <w:p>
      <w:pPr>
        <w:keepNext/>
        <w:spacing w:before="280" w:after="120"/>
      </w:pPr>
      <w:r>
        <w:rPr>
          <w:rFonts w:ascii="Arial" w:hAnsi="Arial"/>
          <w:b/>
          <w:color w:val="1E3A8A"/>
          <w:sz w:val="28"/>
        </w:rPr>
        <w:t>DAFTAR ISI</w:t>
      </w:r>
    </w:p>
    <w:p>
      <w:pPr>
        <w:pStyle w:val="ListBullet"/>
        <w:spacing w:before="40" w:after="60"/>
      </w:pPr>
      <w:r>
        <w:rPr>
          <w:rFonts w:ascii="Arial" w:hAnsi="Arial"/>
          <w:color w:val="1E293B"/>
          <w:sz w:val="19"/>
        </w:rPr>
        <w:t>BAB I — PENDAHULUAN</w:t>
      </w:r>
    </w:p>
    <w:p>
      <w:pPr>
        <w:pStyle w:val="ListBullet"/>
        <w:spacing w:before="40" w:after="60"/>
      </w:pPr>
      <w:r>
        <w:rPr>
          <w:rFonts w:ascii="Arial" w:hAnsi="Arial"/>
          <w:color w:val="1E293B"/>
          <w:sz w:val="19"/>
        </w:rPr>
        <w:t>BAB II — ANALISIS SISTEM</w:t>
      </w:r>
    </w:p>
    <w:p>
      <w:pPr>
        <w:pStyle w:val="ListBullet"/>
        <w:spacing w:before="40" w:after="60"/>
      </w:pPr>
      <w:r>
        <w:rPr>
          <w:rFonts w:ascii="Arial" w:hAnsi="Arial"/>
          <w:color w:val="1E293B"/>
          <w:sz w:val="19"/>
        </w:rPr>
        <w:t>BAB III — PERANCANGAN SISTEM</w:t>
      </w:r>
    </w:p>
    <w:p>
      <w:pPr>
        <w:pStyle w:val="ListBullet"/>
        <w:spacing w:before="40" w:after="60"/>
      </w:pPr>
      <w:r>
        <w:rPr>
          <w:rFonts w:ascii="Arial" w:hAnsi="Arial"/>
          <w:color w:val="1E293B"/>
          <w:sz w:val="19"/>
        </w:rPr>
        <w:t>BAB IV — DEVELOPMENT / IMPLEMENTASI</w:t>
      </w:r>
    </w:p>
    <w:p>
      <w:pPr>
        <w:pStyle w:val="ListBullet"/>
        <w:spacing w:before="40" w:after="60"/>
      </w:pPr>
      <w:r>
        <w:rPr>
          <w:rFonts w:ascii="Arial" w:hAnsi="Arial"/>
          <w:color w:val="1E293B"/>
          <w:sz w:val="19"/>
        </w:rPr>
        <w:t>BAB V — TESTING</w:t>
      </w:r>
    </w:p>
    <w:p>
      <w:pPr>
        <w:pStyle w:val="ListBullet"/>
        <w:spacing w:before="40" w:after="60"/>
      </w:pPr>
      <w:r>
        <w:rPr>
          <w:rFonts w:ascii="Arial" w:hAnsi="Arial"/>
          <w:color w:val="1E293B"/>
          <w:sz w:val="19"/>
        </w:rPr>
        <w:t>BAB VI — DEPLOYMENT</w:t>
      </w:r>
    </w:p>
    <w:p>
      <w:pPr>
        <w:pStyle w:val="ListBullet"/>
        <w:spacing w:before="40" w:after="60"/>
      </w:pPr>
      <w:r>
        <w:rPr>
          <w:rFonts w:ascii="Arial" w:hAnsi="Arial"/>
          <w:color w:val="1E293B"/>
          <w:sz w:val="19"/>
        </w:rPr>
        <w:t>BAB VII — MAINTENANCE</w:t>
      </w:r>
    </w:p>
    <w:p>
      <w:pPr>
        <w:pStyle w:val="ListBullet"/>
        <w:spacing w:before="40" w:after="60"/>
      </w:pPr>
      <w:r>
        <w:rPr>
          <w:rFonts w:ascii="Arial" w:hAnsi="Arial"/>
          <w:color w:val="1E293B"/>
          <w:sz w:val="19"/>
        </w:rPr>
        <w:t>BAB VIII — IMPACT ANALYSIS &amp; EVALUATION</w:t>
      </w:r>
    </w:p>
    <w:p>
      <w:pPr>
        <w:pStyle w:val="ListBullet"/>
        <w:spacing w:before="40" w:after="60"/>
      </w:pPr>
      <w:r>
        <w:rPr>
          <w:rFonts w:ascii="Arial" w:hAnsi="Arial"/>
          <w:color w:val="1E293B"/>
          <w:sz w:val="19"/>
        </w:rPr>
        <w:t>BAB IX — PENUTUP</w:t>
      </w:r>
    </w:p>
    <w:p>
      <w:pPr>
        <w:pStyle w:val="ListBullet"/>
        <w:spacing w:before="40" w:after="60"/>
      </w:pPr>
      <w:r>
        <w:rPr>
          <w:rFonts w:ascii="Arial" w:hAnsi="Arial"/>
          <w:color w:val="1E293B"/>
          <w:sz w:val="19"/>
        </w:rPr>
        <w:t>LAMPIRAN</w:t>
      </w:r>
    </w:p>
    <w:p>
      <w:pPr>
        <w:spacing w:before="120" w:after="120"/>
        <w:pBdr>
          <w:bottom w:val="single" w:sz="6" w:space="1" w:color="E2E8F0"/>
        </w:pBdr>
      </w:pPr>
    </w:p>
    <w:p>
      <w:pPr>
        <w:keepNext/>
        <w:spacing w:before="280" w:after="120"/>
      </w:pPr>
      <w:r>
        <w:rPr>
          <w:rFonts w:ascii="Arial" w:hAnsi="Arial"/>
          <w:b/>
          <w:color w:val="1E3A8A"/>
          <w:sz w:val="28"/>
        </w:rPr>
        <w:t>DAFTAR TABEL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No.</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Judul Tabel</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Tabel 1</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Identifikasi Aktor Sistem</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Tabel 2</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Matriks Aktor dan Hak Akses</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Tabel 3</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Matriks Fitur Sistem</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Tabel 4</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Lifecycle Status Booking</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Tabel 5</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Kebutuhan Fungsional</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Tabel 6</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Kebutuhan Non-Fungsional</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Tabel 7</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Tabel app_settings</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Tabel 8</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Tabel users</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Tabel 9</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Tabel budget_entries</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Tabel 10</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Tabel cars</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Tabel 11</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Tabel drivers</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Tabel 12</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Tabel bookings</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Tabel 13</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Tabel passengers</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Tabel 14</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Tabel expenses</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Tabel 15</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Dokumentasi File Source Code</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Tabel 16</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Dokumentasi Endpoint API</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Tabel 17</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Test Case Sistem</w:t>
            </w:r>
          </w:p>
        </w:tc>
      </w:tr>
    </w:tbl>
    <w:p>
      <w:pPr>
        <w:spacing w:after="160"/>
      </w:pPr>
    </w:p>
    <w:p>
      <w:pPr>
        <w:spacing w:before="120" w:after="120"/>
        <w:pBdr>
          <w:bottom w:val="single" w:sz="6" w:space="1" w:color="E2E8F0"/>
        </w:pBdr>
      </w:pPr>
    </w:p>
    <w:p>
      <w:pPr>
        <w:keepNext/>
        <w:spacing w:before="280" w:after="120"/>
      </w:pPr>
      <w:r>
        <w:rPr>
          <w:rFonts w:ascii="Arial" w:hAnsi="Arial"/>
          <w:b/>
          <w:color w:val="1E3A8A"/>
          <w:sz w:val="28"/>
        </w:rPr>
        <w:t>DAFTAR GAMBAR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No.</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Judul Diagram</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Gambar 1</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BPMN As-Is — Proses Manual Peminjaman Kendaraan</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Gambar 2</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BPMN To-Be — Proses Booking dengan Sistem Digital</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Gambar 3</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Activity Diagram — Alur Booking Lengkap (User &amp; Admin)</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Gambar 4</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Use Case Diagram — Sistem Monitoring Mobil Kantor</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Gambar 5</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ERD — Entity Relationship Diagram</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Gambar 6</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Sequence Diagram — Login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Gambar 7</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Sequence Diagram — Pengajuan Booking</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Gambar 8</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Sequence Diagram — Approval Booking</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Gambar 9</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Sequence Diagram — Upload Realisasi</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Gambar 10</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Class Diagram — Modul Utama Aplikasi</w:t>
            </w:r>
          </w:p>
        </w:tc>
      </w:tr>
    </w:tbl>
    <w:p>
      <w:pPr>
        <w:spacing w:after="160"/>
      </w:pPr>
    </w:p>
    <w:p>
      <w:pPr>
        <w:spacing w:before="120" w:after="120"/>
        <w:pBdr>
          <w:bottom w:val="single" w:sz="6" w:space="1" w:color="E2E8F0"/>
        </w:pBdr>
      </w:pPr>
    </w:p>
    <w:p>
      <w:pPr>
        <w:spacing w:before="120" w:after="120"/>
        <w:pBdr>
          <w:bottom w:val="single" w:sz="6" w:space="1" w:color="E2E8F0"/>
        </w:pBdr>
      </w:pPr>
    </w:p>
    <w:p>
      <w:pPr>
        <w:keepNext/>
        <w:spacing w:before="400" w:after="160"/>
      </w:pPr>
      <w:r>
        <w:rPr>
          <w:rFonts w:ascii="Arial" w:hAnsi="Arial"/>
          <w:b/>
          <w:color w:val="0F172A"/>
          <w:sz w:val="36"/>
        </w:rPr>
        <w:t>BAB I — PENDAHULUAN</w:t>
      </w:r>
    </w:p>
    <w:p>
      <w:pPr>
        <w:keepNext/>
        <w:spacing w:before="280" w:after="120"/>
      </w:pPr>
      <w:r>
        <w:rPr>
          <w:rFonts w:ascii="Arial" w:hAnsi="Arial"/>
          <w:b/>
          <w:color w:val="1E3A8A"/>
          <w:sz w:val="28"/>
        </w:rPr>
        <w:t>1.1 Latar Belakang</w:t>
      </w:r>
    </w:p>
    <w:p>
      <w:pPr>
        <w:spacing w:before="40" w:after="100" w:line="276" w:lineRule="auto"/>
      </w:pPr>
      <w:r>
        <w:rPr>
          <w:rFonts w:ascii="Arial" w:hAnsi="Arial"/>
          <w:color w:val="1E293B"/>
          <w:sz w:val="19"/>
        </w:rPr>
        <w:t>Pengelolaan armada kendaraan kantor merupakan bagian penting dari operasional sebuah organisasi. Sebelum sistem ini dikembangkan, proses peminjaman kendaraan dilakukan secara manual: pengguna mengajukan permohonan melalui formulir kertas atau aplikasi pesan singkat, admin mencatat di buku log fisik, dan tidak ada mekanisme standar untuk memantau status penggunaan, kilometer kendaraan, maupun realisasi pengeluaran perjalanan.</w:t>
      </w:r>
    </w:p>
    <w:p>
      <w:pPr>
        <w:spacing w:before="40" w:after="100" w:line="276" w:lineRule="auto"/>
      </w:pPr>
      <w:r>
        <w:rPr>
          <w:rFonts w:ascii="Arial" w:hAnsi="Arial"/>
          <w:color w:val="1E293B"/>
          <w:sz w:val="19"/>
        </w:rPr>
        <w:t xml:space="preserve">Kondisi ini menimbulkan berbagai permasalahan operasional: jadwal tabrakan, tidak ada transparansi status armada, laporan keuangan tidak akurat, serta tidak ada audit trail yang dapat diandalkan. Sistem Monitoring Mobil Kantor — yang diberi nama </w:t>
      </w:r>
      <w:r>
        <w:rPr>
          <w:rFonts w:ascii="Arial" w:hAnsi="Arial"/>
          <w:b/>
          <w:color w:val="1E293B"/>
          <w:sz w:val="19"/>
        </w:rPr>
        <w:t>SUCOFINDO FIRST</w:t>
      </w:r>
      <w:r>
        <w:rPr>
          <w:rFonts w:ascii="Arial" w:hAnsi="Arial"/>
          <w:color w:val="1E293B"/>
          <w:sz w:val="19"/>
        </w:rPr>
        <w:t xml:space="preserve"> — dikembangkan sebagai solusi berbasis web untuk mendigitalisasi seluruh alur peminjaman kendaraan, dari pengajuan booking, persetujuan, pelaksanaan perjalanan, hingga pelaporan keuangan.</w:t>
      </w:r>
    </w:p>
    <w:p>
      <w:pPr>
        <w:keepNext/>
        <w:spacing w:before="280" w:after="120"/>
      </w:pPr>
      <w:r>
        <w:rPr>
          <w:rFonts w:ascii="Arial" w:hAnsi="Arial"/>
          <w:b/>
          <w:color w:val="1E3A8A"/>
          <w:sz w:val="28"/>
        </w:rPr>
        <w:t>1.2 Identifikasi Masalah</w:t>
      </w:r>
    </w:p>
    <w:p>
      <w:pPr>
        <w:pStyle w:val="ListNumber"/>
        <w:spacing w:before="40" w:after="60"/>
      </w:pPr>
      <w:r>
        <w:rPr>
          <w:rFonts w:ascii="Arial" w:hAnsi="Arial"/>
          <w:color w:val="1E293B"/>
          <w:sz w:val="19"/>
        </w:rPr>
        <w:t>Tidak ada sistem pencatatan booking kendaraan yang terpusat dan real-time.</w:t>
      </w:r>
    </w:p>
    <w:p>
      <w:pPr>
        <w:pStyle w:val="ListNumber"/>
        <w:spacing w:before="40" w:after="60"/>
      </w:pPr>
      <w:r>
        <w:rPr>
          <w:rFonts w:ascii="Arial" w:hAnsi="Arial"/>
          <w:color w:val="1E293B"/>
          <w:sz w:val="19"/>
        </w:rPr>
        <w:t>Kemungkinan konflik jadwal antara dua peminjam pada kendaraan atau driver yang sama.</w:t>
      </w:r>
    </w:p>
    <w:p>
      <w:pPr>
        <w:pStyle w:val="ListNumber"/>
        <w:spacing w:before="40" w:after="60"/>
      </w:pPr>
      <w:r>
        <w:rPr>
          <w:rFonts w:ascii="Arial" w:hAnsi="Arial"/>
          <w:color w:val="1E293B"/>
          <w:sz w:val="19"/>
        </w:rPr>
        <w:t>Tidak ada mekanisme persetujuan (approval) yang terstruktur.</w:t>
      </w:r>
    </w:p>
    <w:p>
      <w:pPr>
        <w:pStyle w:val="ListNumber"/>
        <w:spacing w:before="40" w:after="60"/>
      </w:pPr>
      <w:r>
        <w:rPr>
          <w:rFonts w:ascii="Arial" w:hAnsi="Arial"/>
          <w:color w:val="1E293B"/>
          <w:sz w:val="19"/>
        </w:rPr>
        <w:t>Pengeluaran perjalanan (BBM, tol, parkir) tidak tercatat secara sistematis.</w:t>
      </w:r>
    </w:p>
    <w:p>
      <w:pPr>
        <w:pStyle w:val="ListNumber"/>
        <w:spacing w:before="40" w:after="60"/>
      </w:pPr>
      <w:r>
        <w:rPr>
          <w:rFonts w:ascii="Arial" w:hAnsi="Arial"/>
          <w:color w:val="1E293B"/>
          <w:sz w:val="19"/>
        </w:rPr>
        <w:t>Tidak ada laporan keuangan yang dapat dihasilkan secara otomatis.</w:t>
      </w:r>
    </w:p>
    <w:p>
      <w:pPr>
        <w:pStyle w:val="ListNumber"/>
        <w:spacing w:before="40" w:after="60"/>
      </w:pPr>
      <w:r>
        <w:rPr>
          <w:rFonts w:ascii="Arial" w:hAnsi="Arial"/>
          <w:color w:val="1E293B"/>
          <w:sz w:val="19"/>
        </w:rPr>
        <w:t>Tidak ada pemantauan kilometer kendaraan secara konsisten.</w:t>
      </w:r>
    </w:p>
    <w:p>
      <w:pPr>
        <w:pStyle w:val="ListNumber"/>
        <w:spacing w:before="40" w:after="60"/>
      </w:pPr>
      <w:r>
        <w:rPr>
          <w:rFonts w:ascii="Arial" w:hAnsi="Arial"/>
          <w:color w:val="1E293B"/>
          <w:sz w:val="19"/>
        </w:rPr>
        <w:t>Transparansi status armada dan driver rendah.</w:t>
      </w:r>
    </w:p>
    <w:p>
      <w:pPr>
        <w:pStyle w:val="ListNumber"/>
        <w:spacing w:before="40" w:after="60"/>
      </w:pPr>
      <w:r>
        <w:rPr>
          <w:rFonts w:ascii="Arial" w:hAnsi="Arial"/>
          <w:color w:val="1E293B"/>
          <w:sz w:val="19"/>
        </w:rPr>
        <w:t>Manajemen dropping anggaran operasional tidak terstruktur.</w:t>
      </w:r>
    </w:p>
    <w:p>
      <w:pPr>
        <w:keepNext/>
        <w:spacing w:before="280" w:after="120"/>
      </w:pPr>
      <w:r>
        <w:rPr>
          <w:rFonts w:ascii="Arial" w:hAnsi="Arial"/>
          <w:b/>
          <w:color w:val="1E3A8A"/>
          <w:sz w:val="28"/>
        </w:rPr>
        <w:t>1.3 Rumusan Masalah</w:t>
      </w:r>
    </w:p>
    <w:p>
      <w:pPr>
        <w:pStyle w:val="ListNumber"/>
        <w:spacing w:before="40" w:after="60"/>
      </w:pPr>
      <w:r>
        <w:rPr>
          <w:rFonts w:ascii="Arial" w:hAnsi="Arial"/>
          <w:color w:val="1E293B"/>
          <w:sz w:val="19"/>
        </w:rPr>
        <w:t>Bagaimana mendigitalisasi proses pengajuan dan persetujuan booking kendaraan kantor?</w:t>
      </w:r>
    </w:p>
    <w:p>
      <w:pPr>
        <w:pStyle w:val="ListNumber"/>
        <w:spacing w:before="40" w:after="60"/>
      </w:pPr>
      <w:r>
        <w:rPr>
          <w:rFonts w:ascii="Arial" w:hAnsi="Arial"/>
          <w:color w:val="1E293B"/>
          <w:sz w:val="19"/>
        </w:rPr>
        <w:t>Bagaimana mencegah konflik jadwal penggunaan kendaraan dan driver?</w:t>
      </w:r>
    </w:p>
    <w:p>
      <w:pPr>
        <w:pStyle w:val="ListNumber"/>
        <w:spacing w:before="40" w:after="60"/>
      </w:pPr>
      <w:r>
        <w:rPr>
          <w:rFonts w:ascii="Arial" w:hAnsi="Arial"/>
          <w:color w:val="1E293B"/>
          <w:sz w:val="19"/>
        </w:rPr>
        <w:t>Bagaimana mencatat dan memverifikasi pengeluaran perjalanan secara sistematis?</w:t>
      </w:r>
    </w:p>
    <w:p>
      <w:pPr>
        <w:pStyle w:val="ListNumber"/>
        <w:spacing w:before="40" w:after="60"/>
      </w:pPr>
      <w:r>
        <w:rPr>
          <w:rFonts w:ascii="Arial" w:hAnsi="Arial"/>
          <w:color w:val="1E293B"/>
          <w:sz w:val="19"/>
        </w:rPr>
        <w:t>Bagaimana menghasilkan laporan penggunaan dan keuangan kendaraan secara otomatis?</w:t>
      </w:r>
    </w:p>
    <w:p>
      <w:pPr>
        <w:pStyle w:val="ListNumber"/>
        <w:spacing w:before="40" w:after="60"/>
      </w:pPr>
      <w:r>
        <w:rPr>
          <w:rFonts w:ascii="Arial" w:hAnsi="Arial"/>
          <w:color w:val="1E293B"/>
          <w:sz w:val="19"/>
        </w:rPr>
        <w:t>Bagaimana memantau status armada dan driver secara real-time?</w:t>
      </w:r>
    </w:p>
    <w:p>
      <w:pPr>
        <w:keepNext/>
        <w:spacing w:before="280" w:after="120"/>
      </w:pPr>
      <w:r>
        <w:rPr>
          <w:rFonts w:ascii="Arial" w:hAnsi="Arial"/>
          <w:b/>
          <w:color w:val="1E3A8A"/>
          <w:sz w:val="28"/>
        </w:rPr>
        <w:t>1.4 Tujuan Pengembangan</w:t>
      </w:r>
    </w:p>
    <w:p>
      <w:pPr>
        <w:pStyle w:val="ListNumber"/>
        <w:spacing w:before="40" w:after="60"/>
      </w:pPr>
      <w:r>
        <w:rPr>
          <w:rFonts w:ascii="Arial" w:hAnsi="Arial"/>
          <w:color w:val="1E293B"/>
          <w:sz w:val="19"/>
        </w:rPr>
        <w:t>Menyediakan platform booking kendaraan berbasis web yang dapat diakses seluruh pengguna internal.</w:t>
      </w:r>
    </w:p>
    <w:p>
      <w:pPr>
        <w:pStyle w:val="ListNumber"/>
        <w:spacing w:before="40" w:after="60"/>
      </w:pPr>
      <w:r>
        <w:rPr>
          <w:rFonts w:ascii="Arial" w:hAnsi="Arial"/>
          <w:color w:val="1E293B"/>
          <w:sz w:val="19"/>
        </w:rPr>
        <w:t>Mengimplementasikan sistem persetujuan (approval) bertingkat oleh admin.</w:t>
      </w:r>
    </w:p>
    <w:p>
      <w:pPr>
        <w:pStyle w:val="ListNumber"/>
        <w:spacing w:before="40" w:after="60"/>
      </w:pPr>
      <w:r>
        <w:rPr>
          <w:rFonts w:ascii="Arial" w:hAnsi="Arial"/>
          <w:color w:val="1E293B"/>
          <w:sz w:val="19"/>
        </w:rPr>
        <w:t>Mencegah konflik jadwal melalui pengecekan ketersediaan real-time.</w:t>
      </w:r>
    </w:p>
    <w:p>
      <w:pPr>
        <w:pStyle w:val="ListNumber"/>
        <w:spacing w:before="40" w:after="60"/>
      </w:pPr>
      <w:r>
        <w:rPr>
          <w:rFonts w:ascii="Arial" w:hAnsi="Arial"/>
          <w:color w:val="1E293B"/>
          <w:sz w:val="19"/>
        </w:rPr>
        <w:t>Mencatat kilometer keberangkatan dan kepulangan serta pengeluaran perjalanan.</w:t>
      </w:r>
    </w:p>
    <w:p>
      <w:pPr>
        <w:pStyle w:val="ListNumber"/>
        <w:spacing w:before="40" w:after="60"/>
      </w:pPr>
      <w:r>
        <w:rPr>
          <w:rFonts w:ascii="Arial" w:hAnsi="Arial"/>
          <w:color w:val="1E293B"/>
          <w:sz w:val="19"/>
        </w:rPr>
        <w:t>Menyediakan fitur upload nota/bukti transaksi dengan verifikasi admin.</w:t>
      </w:r>
    </w:p>
    <w:p>
      <w:pPr>
        <w:pStyle w:val="ListNumber"/>
        <w:spacing w:before="40" w:after="60"/>
      </w:pPr>
      <w:r>
        <w:rPr>
          <w:rFonts w:ascii="Arial" w:hAnsi="Arial"/>
          <w:color w:val="1E293B"/>
          <w:sz w:val="19"/>
        </w:rPr>
        <w:t>Menghasilkan laporan keuangan dan penggunaan kendaraan yang dapat diekspor.</w:t>
      </w:r>
    </w:p>
    <w:p>
      <w:pPr>
        <w:pStyle w:val="ListNumber"/>
        <w:spacing w:before="40" w:after="60"/>
      </w:pPr>
      <w:r>
        <w:rPr>
          <w:rFonts w:ascii="Arial" w:hAnsi="Arial"/>
          <w:color w:val="1E293B"/>
          <w:sz w:val="19"/>
        </w:rPr>
        <w:t>Menampilkan kalender penggunaan armada secara visual.</w:t>
      </w:r>
    </w:p>
    <w:p>
      <w:pPr>
        <w:keepNext/>
        <w:spacing w:before="280" w:after="120"/>
      </w:pPr>
      <w:r>
        <w:rPr>
          <w:rFonts w:ascii="Arial" w:hAnsi="Arial"/>
          <w:b/>
          <w:color w:val="1E3A8A"/>
          <w:sz w:val="28"/>
        </w:rPr>
        <w:t>1.5 Manfaat Pengembangan</w:t>
      </w:r>
    </w:p>
    <w:p>
      <w:pPr>
        <w:spacing w:before="40" w:after="100" w:line="276" w:lineRule="auto"/>
      </w:pPr>
      <w:r>
        <w:rPr>
          <w:rFonts w:ascii="Arial" w:hAnsi="Arial"/>
          <w:b/>
          <w:color w:val="1E293B"/>
          <w:sz w:val="19"/>
        </w:rPr>
        <w:t>Bagi Pengguna (User):</w:t>
      </w:r>
    </w:p>
    <w:p>
      <w:pPr>
        <w:pStyle w:val="ListBullet"/>
        <w:spacing w:before="40" w:after="60"/>
      </w:pPr>
      <w:r>
        <w:rPr>
          <w:rFonts w:ascii="Arial" w:hAnsi="Arial"/>
          <w:color w:val="1E293B"/>
          <w:sz w:val="19"/>
        </w:rPr>
        <w:t>Dapat mengajukan booking secara digital kapan saja.</w:t>
      </w:r>
    </w:p>
    <w:p>
      <w:pPr>
        <w:pStyle w:val="ListBullet"/>
        <w:spacing w:before="40" w:after="60"/>
      </w:pPr>
      <w:r>
        <w:rPr>
          <w:rFonts w:ascii="Arial" w:hAnsi="Arial"/>
          <w:color w:val="1E293B"/>
          <w:sz w:val="19"/>
        </w:rPr>
        <w:t>Mendapatkan notifikasi status booking secara real-time melalui dashboard.</w:t>
      </w:r>
    </w:p>
    <w:p>
      <w:pPr>
        <w:pStyle w:val="ListBullet"/>
        <w:spacing w:before="40" w:after="60"/>
      </w:pPr>
      <w:r>
        <w:rPr>
          <w:rFonts w:ascii="Arial" w:hAnsi="Arial"/>
          <w:color w:val="1E293B"/>
          <w:sz w:val="19"/>
        </w:rPr>
        <w:t>Dapat memantau riwayat booking dan status perjalanan.</w:t>
      </w:r>
    </w:p>
    <w:p>
      <w:pPr>
        <w:spacing w:before="40" w:after="100" w:line="276" w:lineRule="auto"/>
      </w:pPr>
      <w:r>
        <w:rPr>
          <w:rFonts w:ascii="Arial" w:hAnsi="Arial"/>
          <w:b/>
          <w:color w:val="1E293B"/>
          <w:sz w:val="19"/>
        </w:rPr>
        <w:t>Bagi Admin:</w:t>
      </w:r>
    </w:p>
    <w:p>
      <w:pPr>
        <w:pStyle w:val="ListBullet"/>
        <w:spacing w:before="40" w:after="60"/>
      </w:pPr>
      <w:r>
        <w:rPr>
          <w:rFonts w:ascii="Arial" w:hAnsi="Arial"/>
          <w:color w:val="1E293B"/>
          <w:sz w:val="19"/>
        </w:rPr>
        <w:t>Memiliki satu dashboard terpusat untuk memantau seluruh armada dan driver.</w:t>
      </w:r>
    </w:p>
    <w:p>
      <w:pPr>
        <w:pStyle w:val="ListBullet"/>
        <w:spacing w:before="40" w:after="60"/>
      </w:pPr>
      <w:r>
        <w:rPr>
          <w:rFonts w:ascii="Arial" w:hAnsi="Arial"/>
          <w:color w:val="1E293B"/>
          <w:sz w:val="19"/>
        </w:rPr>
        <w:t>Dapat melakukan approval, penugasan mobil dan driver, serta input KM secara efisien.</w:t>
      </w:r>
    </w:p>
    <w:p>
      <w:pPr>
        <w:pStyle w:val="ListBullet"/>
        <w:spacing w:before="40" w:after="60"/>
      </w:pPr>
      <w:r>
        <w:rPr>
          <w:rFonts w:ascii="Arial" w:hAnsi="Arial"/>
          <w:color w:val="1E293B"/>
          <w:sz w:val="19"/>
        </w:rPr>
        <w:t>Dapat menghasilkan laporan keuangan dropping anggaran, uang jalan, dan realisasi.</w:t>
      </w:r>
    </w:p>
    <w:p>
      <w:pPr>
        <w:spacing w:before="40" w:after="100" w:line="276" w:lineRule="auto"/>
      </w:pPr>
      <w:r>
        <w:rPr>
          <w:rFonts w:ascii="Arial" w:hAnsi="Arial"/>
          <w:b/>
          <w:color w:val="1E293B"/>
          <w:sz w:val="19"/>
        </w:rPr>
        <w:t>Bagi Organisasi:</w:t>
      </w:r>
    </w:p>
    <w:p>
      <w:pPr>
        <w:pStyle w:val="ListBullet"/>
        <w:spacing w:before="40" w:after="60"/>
      </w:pPr>
      <w:r>
        <w:rPr>
          <w:rFonts w:ascii="Arial" w:hAnsi="Arial"/>
          <w:color w:val="1E293B"/>
          <w:sz w:val="19"/>
        </w:rPr>
        <w:t>Transparansi penggunaan kendaraan kantor meningkat.</w:t>
      </w:r>
    </w:p>
    <w:p>
      <w:pPr>
        <w:pStyle w:val="ListBullet"/>
        <w:spacing w:before="40" w:after="60"/>
      </w:pPr>
      <w:r>
        <w:rPr>
          <w:rFonts w:ascii="Arial" w:hAnsi="Arial"/>
          <w:color w:val="1E293B"/>
          <w:sz w:val="19"/>
        </w:rPr>
        <w:t>Pengeluaran operasional kendaraan dapat dipantau dan dikontrol.</w:t>
      </w:r>
    </w:p>
    <w:p>
      <w:pPr>
        <w:pStyle w:val="ListBullet"/>
        <w:spacing w:before="40" w:after="60"/>
      </w:pPr>
      <w:r>
        <w:rPr>
          <w:rFonts w:ascii="Arial" w:hAnsi="Arial"/>
          <w:color w:val="1E293B"/>
          <w:sz w:val="19"/>
        </w:rPr>
        <w:t>Audit trail tersedia melalui database yang terstruktur.</w:t>
      </w:r>
    </w:p>
    <w:p>
      <w:pPr>
        <w:keepNext/>
        <w:spacing w:before="280" w:after="120"/>
      </w:pPr>
      <w:r>
        <w:rPr>
          <w:rFonts w:ascii="Arial" w:hAnsi="Arial"/>
          <w:b/>
          <w:color w:val="1E3A8A"/>
          <w:sz w:val="28"/>
        </w:rPr>
        <w:t>1.6 Ruang Lingkup</w:t>
      </w:r>
    </w:p>
    <w:p>
      <w:pPr>
        <w:spacing w:before="40" w:after="100" w:line="276" w:lineRule="auto"/>
      </w:pPr>
      <w:r>
        <w:rPr>
          <w:rFonts w:ascii="Arial" w:hAnsi="Arial"/>
          <w:color w:val="1E293B"/>
          <w:sz w:val="19"/>
        </w:rPr>
        <w:t>Sistem ini mencakup:</w:t>
      </w:r>
    </w:p>
    <w:p>
      <w:pPr>
        <w:pStyle w:val="ListBullet"/>
        <w:spacing w:before="40" w:after="60"/>
      </w:pPr>
      <w:r>
        <w:rPr>
          <w:rFonts w:ascii="Arial" w:hAnsi="Arial"/>
          <w:color w:val="1E293B"/>
          <w:sz w:val="19"/>
        </w:rPr>
        <w:t>Modul autentikasi (login/logout)</w:t>
      </w:r>
    </w:p>
    <w:p>
      <w:pPr>
        <w:pStyle w:val="ListBullet"/>
        <w:spacing w:before="40" w:after="60"/>
      </w:pPr>
      <w:r>
        <w:rPr>
          <w:rFonts w:ascii="Arial" w:hAnsi="Arial"/>
          <w:color w:val="1E293B"/>
          <w:sz w:val="19"/>
        </w:rPr>
        <w:t>Modul dashboard (ringkasan admin dan user)</w:t>
      </w:r>
    </w:p>
    <w:p>
      <w:pPr>
        <w:pStyle w:val="ListBullet"/>
        <w:spacing w:before="40" w:after="60"/>
      </w:pPr>
      <w:r>
        <w:rPr>
          <w:rFonts w:ascii="Arial" w:hAnsi="Arial"/>
          <w:color w:val="1E293B"/>
          <w:sz w:val="19"/>
        </w:rPr>
        <w:t>Modul booking kendaraan</w:t>
      </w:r>
    </w:p>
    <w:p>
      <w:pPr>
        <w:pStyle w:val="ListBullet"/>
        <w:spacing w:before="40" w:after="60"/>
      </w:pPr>
      <w:r>
        <w:rPr>
          <w:rFonts w:ascii="Arial" w:hAnsi="Arial"/>
          <w:color w:val="1E293B"/>
          <w:sz w:val="19"/>
        </w:rPr>
        <w:t>Modul detail booking dan manajemen status</w:t>
      </w:r>
    </w:p>
    <w:p>
      <w:pPr>
        <w:pStyle w:val="ListBullet"/>
        <w:spacing w:before="40" w:after="60"/>
      </w:pPr>
      <w:r>
        <w:rPr>
          <w:rFonts w:ascii="Arial" w:hAnsi="Arial"/>
          <w:color w:val="1E293B"/>
          <w:sz w:val="19"/>
        </w:rPr>
        <w:t>Modul manajemen armada mobil (CRUD)</w:t>
      </w:r>
    </w:p>
    <w:p>
      <w:pPr>
        <w:pStyle w:val="ListBullet"/>
        <w:spacing w:before="40" w:after="60"/>
      </w:pPr>
      <w:r>
        <w:rPr>
          <w:rFonts w:ascii="Arial" w:hAnsi="Arial"/>
          <w:color w:val="1E293B"/>
          <w:sz w:val="19"/>
        </w:rPr>
        <w:t>Modul manajemen driver (CRUD)</w:t>
      </w:r>
    </w:p>
    <w:p>
      <w:pPr>
        <w:pStyle w:val="ListBullet"/>
        <w:spacing w:before="40" w:after="60"/>
      </w:pPr>
      <w:r>
        <w:rPr>
          <w:rFonts w:ascii="Arial" w:hAnsi="Arial"/>
          <w:color w:val="1E293B"/>
          <w:sz w:val="19"/>
        </w:rPr>
        <w:t>Modul manajemen pengguna (CRUD, khusus admin)</w:t>
      </w:r>
    </w:p>
    <w:p>
      <w:pPr>
        <w:pStyle w:val="ListBullet"/>
        <w:spacing w:before="40" w:after="60"/>
      </w:pPr>
      <w:r>
        <w:rPr>
          <w:rFonts w:ascii="Arial" w:hAnsi="Arial"/>
          <w:color w:val="1E293B"/>
          <w:sz w:val="19"/>
        </w:rPr>
        <w:t>Modul dropping anggaran</w:t>
      </w:r>
    </w:p>
    <w:p>
      <w:pPr>
        <w:pStyle w:val="ListBullet"/>
        <w:spacing w:before="40" w:after="60"/>
      </w:pPr>
      <w:r>
        <w:rPr>
          <w:rFonts w:ascii="Arial" w:hAnsi="Arial"/>
          <w:color w:val="1E293B"/>
          <w:sz w:val="19"/>
        </w:rPr>
        <w:t>Modul kalender penggunaan</w:t>
      </w:r>
    </w:p>
    <w:p>
      <w:pPr>
        <w:pStyle w:val="ListBullet"/>
        <w:spacing w:before="40" w:after="60"/>
      </w:pPr>
      <w:r>
        <w:rPr>
          <w:rFonts w:ascii="Arial" w:hAnsi="Arial"/>
          <w:color w:val="1E293B"/>
          <w:sz w:val="19"/>
        </w:rPr>
        <w:t>Modul riwayat booking</w:t>
      </w:r>
    </w:p>
    <w:p>
      <w:pPr>
        <w:pStyle w:val="ListBullet"/>
        <w:spacing w:before="40" w:after="60"/>
      </w:pPr>
      <w:r>
        <w:rPr>
          <w:rFonts w:ascii="Arial" w:hAnsi="Arial"/>
          <w:color w:val="1E293B"/>
          <w:sz w:val="19"/>
        </w:rPr>
        <w:t>Modul nota dan pengeluaran</w:t>
      </w:r>
    </w:p>
    <w:p>
      <w:pPr>
        <w:pStyle w:val="ListBullet"/>
        <w:spacing w:before="40" w:after="60"/>
      </w:pPr>
      <w:r>
        <w:rPr>
          <w:rFonts w:ascii="Arial" w:hAnsi="Arial"/>
          <w:color w:val="1E293B"/>
          <w:sz w:val="19"/>
        </w:rPr>
        <w:t>Modul upload realisasi</w:t>
      </w:r>
    </w:p>
    <w:p>
      <w:pPr>
        <w:pStyle w:val="ListBullet"/>
        <w:spacing w:before="40" w:after="60"/>
      </w:pPr>
      <w:r>
        <w:rPr>
          <w:rFonts w:ascii="Arial" w:hAnsi="Arial"/>
          <w:color w:val="1E293B"/>
          <w:sz w:val="19"/>
        </w:rPr>
        <w:t>Modul laporan keuangan</w:t>
      </w:r>
    </w:p>
    <w:p>
      <w:pPr>
        <w:pStyle w:val="ListBullet"/>
        <w:spacing w:before="40" w:after="60"/>
      </w:pPr>
      <w:r>
        <w:rPr>
          <w:rFonts w:ascii="Arial" w:hAnsi="Arial"/>
          <w:color w:val="1E293B"/>
          <w:sz w:val="19"/>
        </w:rPr>
        <w:t>Modul API internal (JSON-based)</w:t>
      </w:r>
    </w:p>
    <w:p>
      <w:pPr>
        <w:pStyle w:val="ListBullet"/>
        <w:spacing w:before="40" w:after="60"/>
      </w:pPr>
      <w:r>
        <w:rPr>
          <w:rFonts w:ascii="Arial" w:hAnsi="Arial"/>
          <w:color w:val="1E293B"/>
          <w:sz w:val="19"/>
        </w:rPr>
        <w:t>Modul notifikasi real-time</w:t>
      </w:r>
    </w:p>
    <w:p>
      <w:pPr>
        <w:keepNext/>
        <w:spacing w:before="280" w:after="120"/>
      </w:pPr>
      <w:r>
        <w:rPr>
          <w:rFonts w:ascii="Arial" w:hAnsi="Arial"/>
          <w:b/>
          <w:color w:val="1E3A8A"/>
          <w:sz w:val="28"/>
        </w:rPr>
        <w:t>1.7 Batasan Sistem</w:t>
      </w:r>
    </w:p>
    <w:p>
      <w:pPr>
        <w:pStyle w:val="ListBullet"/>
        <w:spacing w:before="40" w:after="60"/>
      </w:pPr>
      <w:r>
        <w:rPr>
          <w:rFonts w:ascii="Arial" w:hAnsi="Arial"/>
          <w:color w:val="1E293B"/>
          <w:sz w:val="19"/>
        </w:rPr>
        <w:t>Sistem tidak menyediakan aplikasi mobile native (hanya web responsif).</w:t>
      </w:r>
    </w:p>
    <w:p>
      <w:pPr>
        <w:pStyle w:val="ListBullet"/>
        <w:spacing w:before="40" w:after="60"/>
      </w:pPr>
      <w:r>
        <w:rPr>
          <w:rFonts w:ascii="Arial" w:hAnsi="Arial"/>
          <w:color w:val="1E293B"/>
          <w:sz w:val="19"/>
        </w:rPr>
        <w:t xml:space="preserve">Driver </w:t>
      </w:r>
      <w:r>
        <w:rPr>
          <w:rFonts w:ascii="Arial" w:hAnsi="Arial"/>
          <w:b/>
          <w:color w:val="1E293B"/>
          <w:sz w:val="19"/>
        </w:rPr>
        <w:t>tidak memiliki akun</w:t>
      </w:r>
      <w:r>
        <w:rPr>
          <w:rFonts w:ascii="Arial" w:hAnsi="Arial"/>
          <w:color w:val="1E293B"/>
          <w:sz w:val="19"/>
        </w:rPr>
        <w:t xml:space="preserve"> pada sistem; driver hanya sebagai data yang ditugaskan pada booking.</w:t>
      </w:r>
    </w:p>
    <w:p>
      <w:pPr>
        <w:pStyle w:val="ListBullet"/>
        <w:spacing w:before="40" w:after="60"/>
      </w:pPr>
      <w:r>
        <w:rPr>
          <w:rFonts w:ascii="Arial" w:hAnsi="Arial"/>
          <w:color w:val="1E293B"/>
          <w:sz w:val="19"/>
        </w:rPr>
        <w:t>Sistem tidak terintegrasi dengan sistem HR atau ERP eksternal.</w:t>
      </w:r>
    </w:p>
    <w:p>
      <w:pPr>
        <w:pStyle w:val="ListBullet"/>
        <w:spacing w:before="40" w:after="60"/>
      </w:pPr>
      <w:r>
        <w:rPr>
          <w:rFonts w:ascii="Arial" w:hAnsi="Arial"/>
          <w:color w:val="1E293B"/>
          <w:sz w:val="19"/>
        </w:rPr>
        <w:t>Fitur "remember me" pada login tersedia di UI tetapi tidak diimplementasikan di backend (tidak ada efek pada lifetime session).</w:t>
      </w:r>
    </w:p>
    <w:p>
      <w:pPr>
        <w:pStyle w:val="ListBullet"/>
        <w:spacing w:before="40" w:after="60"/>
      </w:pPr>
      <w:r>
        <w:rPr>
          <w:rFonts w:ascii="Arial" w:hAnsi="Arial"/>
          <w:color w:val="1E293B"/>
          <w:sz w:val="19"/>
        </w:rPr>
        <w:t>Fitur reset password hanya tersedia melalui administrator (tidak ada self-service reset).</w:t>
      </w:r>
    </w:p>
    <w:p>
      <w:pPr>
        <w:pStyle w:val="ListBullet"/>
        <w:spacing w:before="40" w:after="60"/>
      </w:pPr>
      <w:r>
        <w:rPr>
          <w:rFonts w:ascii="Arial" w:hAnsi="Arial"/>
          <w:color w:val="1E293B"/>
          <w:sz w:val="19"/>
        </w:rPr>
        <w:t>Notifikasi bersifat in-app (topbar), tidak ada notifikasi email atau push notification.</w:t>
      </w:r>
    </w:p>
    <w:p>
      <w:pPr>
        <w:pStyle w:val="ListBullet"/>
        <w:spacing w:before="40" w:after="60"/>
      </w:pPr>
      <w:r>
        <w:rPr>
          <w:rFonts w:ascii="Arial" w:hAnsi="Arial"/>
          <w:color w:val="1E293B"/>
          <w:sz w:val="19"/>
        </w:rPr>
        <w:t xml:space="preserve">Laporan dapat diekspor (perlu dikonfirmasi format ekspor berdasarkan implementasi aktual di </w:t>
      </w:r>
      <w:r>
        <w:rPr>
          <w:rFonts w:ascii="Consolas" w:hAnsi="Consolas"/>
          <w:color w:val="0F172A"/>
          <w:sz w:val="18"/>
        </w:rPr>
        <w:t>reports.php</w:t>
      </w:r>
      <w:r>
        <w:rPr>
          <w:rFonts w:ascii="Arial" w:hAnsi="Arial"/>
          <w:color w:val="1E293B"/>
          <w:sz w:val="19"/>
        </w:rPr>
        <w:t>).</w:t>
      </w:r>
    </w:p>
    <w:p>
      <w:pPr>
        <w:keepNext/>
        <w:spacing w:before="280" w:after="120"/>
      </w:pPr>
      <w:r>
        <w:rPr>
          <w:rFonts w:ascii="Arial" w:hAnsi="Arial"/>
          <w:b/>
          <w:color w:val="1E3A8A"/>
          <w:sz w:val="28"/>
        </w:rPr>
        <w:t>1.8 Metodologi Pengembangan</w:t>
      </w:r>
    </w:p>
    <w:p>
      <w:pPr>
        <w:spacing w:before="40" w:after="100" w:line="276" w:lineRule="auto"/>
      </w:pPr>
      <w:r>
        <w:rPr>
          <w:rFonts w:ascii="Arial" w:hAnsi="Arial"/>
          <w:color w:val="1E293B"/>
          <w:sz w:val="19"/>
        </w:rPr>
        <w:t xml:space="preserve">Pengembangan sistem menggunakan pendekatan </w:t>
      </w:r>
      <w:r>
        <w:rPr>
          <w:rFonts w:ascii="Arial" w:hAnsi="Arial"/>
          <w:b/>
          <w:color w:val="1E293B"/>
          <w:sz w:val="19"/>
        </w:rPr>
        <w:t>iteratif-inkremental</w:t>
      </w:r>
      <w:r>
        <w:rPr>
          <w:rFonts w:ascii="Arial" w:hAnsi="Arial"/>
          <w:color w:val="1E293B"/>
          <w:sz w:val="19"/>
        </w:rPr>
        <w:t xml:space="preserve"> dengan basis teknologi PHP native (procedural), MySQL, dan CSS custom. Tidak ada framework PHP (seperti Laravel atau CodeIgniter) yang digunakan; seluruh routing dan template bersifat file-per-page (PHP Pages Pattern).</w:t>
      </w:r>
    </w:p>
    <w:p>
      <w:pPr>
        <w:keepNext/>
        <w:spacing w:before="280" w:after="120"/>
      </w:pPr>
      <w:r>
        <w:rPr>
          <w:rFonts w:ascii="Arial" w:hAnsi="Arial"/>
          <w:b/>
          <w:color w:val="1E3A8A"/>
          <w:sz w:val="28"/>
        </w:rPr>
        <w:t>1.9 Sistematika Dokumentasi</w:t>
      </w:r>
    </w:p>
    <w:p>
      <w:pPr>
        <w:spacing w:before="40" w:after="100" w:line="276" w:lineRule="auto"/>
      </w:pPr>
      <w:r>
        <w:rPr>
          <w:rFonts w:ascii="Arial" w:hAnsi="Arial"/>
          <w:color w:val="1E293B"/>
          <w:sz w:val="19"/>
        </w:rPr>
        <w:t>Dokumen ini disusun dengan urutan:</w:t>
      </w:r>
    </w:p>
    <w:p>
      <w:pPr>
        <w:pStyle w:val="ListNumber"/>
        <w:spacing w:before="40" w:after="60"/>
      </w:pPr>
      <w:r>
        <w:rPr>
          <w:rFonts w:ascii="Arial" w:hAnsi="Arial"/>
          <w:color w:val="1E293B"/>
          <w:sz w:val="19"/>
        </w:rPr>
        <w:t>Pendahuluan (konteks dan latar belakang)</w:t>
      </w:r>
    </w:p>
    <w:p>
      <w:pPr>
        <w:pStyle w:val="ListNumber"/>
        <w:spacing w:before="40" w:after="60"/>
      </w:pPr>
      <w:r>
        <w:rPr>
          <w:rFonts w:ascii="Arial" w:hAnsi="Arial"/>
          <w:color w:val="1E293B"/>
          <w:sz w:val="19"/>
        </w:rPr>
        <w:t>Analisis Sistem (kondisi, kebutuhan, aktor)</w:t>
      </w:r>
    </w:p>
    <w:p>
      <w:pPr>
        <w:pStyle w:val="ListNumber"/>
        <w:spacing w:before="40" w:after="60"/>
      </w:pPr>
      <w:r>
        <w:rPr>
          <w:rFonts w:ascii="Arial" w:hAnsi="Arial"/>
          <w:color w:val="1E293B"/>
          <w:sz w:val="19"/>
        </w:rPr>
        <w:t>Perancangan Sistem (arsitektur, diagram, database)</w:t>
      </w:r>
    </w:p>
    <w:p>
      <w:pPr>
        <w:pStyle w:val="ListNumber"/>
        <w:spacing w:before="40" w:after="60"/>
      </w:pPr>
      <w:r>
        <w:rPr>
          <w:rFonts w:ascii="Arial" w:hAnsi="Arial"/>
          <w:color w:val="1E293B"/>
          <w:sz w:val="19"/>
        </w:rPr>
        <w:t>Development/Implementasi (deskripsi per modul)</w:t>
      </w:r>
    </w:p>
    <w:p>
      <w:pPr>
        <w:pStyle w:val="ListNumber"/>
        <w:spacing w:before="40" w:after="60"/>
      </w:pPr>
      <w:r>
        <w:rPr>
          <w:rFonts w:ascii="Arial" w:hAnsi="Arial"/>
          <w:color w:val="1E293B"/>
          <w:sz w:val="19"/>
        </w:rPr>
        <w:t>Testing (strategi dan test case)</w:t>
      </w:r>
    </w:p>
    <w:p>
      <w:pPr>
        <w:pStyle w:val="ListNumber"/>
        <w:spacing w:before="40" w:after="60"/>
      </w:pPr>
      <w:r>
        <w:rPr>
          <w:rFonts w:ascii="Arial" w:hAnsi="Arial"/>
          <w:color w:val="1E293B"/>
          <w:sz w:val="19"/>
        </w:rPr>
        <w:t>Deployment (lingkungan dan prosedur)</w:t>
      </w:r>
    </w:p>
    <w:p>
      <w:pPr>
        <w:pStyle w:val="ListNumber"/>
        <w:spacing w:before="40" w:after="60"/>
      </w:pPr>
      <w:r>
        <w:rPr>
          <w:rFonts w:ascii="Arial" w:hAnsi="Arial"/>
          <w:color w:val="1E293B"/>
          <w:sz w:val="19"/>
        </w:rPr>
        <w:t>Maintenance (prosedur pemeliharaan)</w:t>
      </w:r>
    </w:p>
    <w:p>
      <w:pPr>
        <w:pStyle w:val="ListNumber"/>
        <w:spacing w:before="40" w:after="60"/>
      </w:pPr>
      <w:r>
        <w:rPr>
          <w:rFonts w:ascii="Arial" w:hAnsi="Arial"/>
          <w:color w:val="1E293B"/>
          <w:sz w:val="19"/>
        </w:rPr>
        <w:t>Impact Analysis &amp; Evaluation</w:t>
      </w:r>
    </w:p>
    <w:p>
      <w:pPr>
        <w:pStyle w:val="ListNumber"/>
        <w:spacing w:before="40" w:after="60"/>
      </w:pPr>
      <w:r>
        <w:rPr>
          <w:rFonts w:ascii="Arial" w:hAnsi="Arial"/>
          <w:color w:val="1E293B"/>
          <w:sz w:val="19"/>
        </w:rPr>
        <w:t>Penutup dan Rekomendasi</w:t>
      </w:r>
    </w:p>
    <w:p>
      <w:pPr>
        <w:pStyle w:val="ListNumber"/>
        <w:spacing w:before="40" w:after="60"/>
      </w:pPr>
      <w:r>
        <w:rPr>
          <w:rFonts w:ascii="Arial" w:hAnsi="Arial"/>
          <w:color w:val="1E293B"/>
          <w:sz w:val="19"/>
        </w:rPr>
        <w:t>Lampiran</w:t>
      </w:r>
    </w:p>
    <w:p>
      <w:pPr>
        <w:spacing w:before="120" w:after="120"/>
        <w:pBdr>
          <w:bottom w:val="single" w:sz="6" w:space="1" w:color="E2E8F0"/>
        </w:pBdr>
      </w:pPr>
    </w:p>
    <w:p>
      <w:pPr>
        <w:keepNext/>
        <w:spacing w:before="400" w:after="160"/>
      </w:pPr>
      <w:r>
        <w:rPr>
          <w:rFonts w:ascii="Arial" w:hAnsi="Arial"/>
          <w:b/>
          <w:color w:val="0F172A"/>
          <w:sz w:val="36"/>
        </w:rPr>
        <w:t>BAB II — ANALISIS SISTEM</w:t>
      </w:r>
    </w:p>
    <w:p>
      <w:pPr>
        <w:keepNext/>
        <w:spacing w:before="280" w:after="120"/>
      </w:pPr>
      <w:r>
        <w:rPr>
          <w:rFonts w:ascii="Arial" w:hAnsi="Arial"/>
          <w:b/>
          <w:color w:val="1E3A8A"/>
          <w:sz w:val="28"/>
        </w:rPr>
        <w:t>2.1 Gambaran Umum Sistem</w:t>
      </w:r>
    </w:p>
    <w:p>
      <w:pPr>
        <w:spacing w:before="40" w:after="100" w:line="276" w:lineRule="auto"/>
      </w:pPr>
      <w:r>
        <w:rPr>
          <w:rFonts w:ascii="Arial" w:hAnsi="Arial"/>
          <w:color w:val="1E293B"/>
          <w:sz w:val="19"/>
        </w:rPr>
        <w:t>Sistem Monitoring Mobil Kantor (SUCOFINDO FIRST) adalah aplikasi web berbasis PHP dan MySQL yang digunakan untuk mengelola seluruh proses penggunaan kendaraan kantor — mulai dari pengajuan booking, persetujuan, pelaksanaan perjalanan, pencatatan kilometer, pelaporan pengeluaran, hingga laporan keuangan. Sistem ini dapat diakses melalui browser pada jaringan internal kantor maupun internet (jika di-deploy di VPS).</w:t>
      </w:r>
    </w:p>
    <w:p>
      <w:pPr>
        <w:keepNext/>
        <w:spacing w:before="280" w:after="120"/>
      </w:pPr>
      <w:r>
        <w:rPr>
          <w:rFonts w:ascii="Arial" w:hAnsi="Arial"/>
          <w:b/>
          <w:color w:val="1E3A8A"/>
          <w:sz w:val="28"/>
        </w:rPr>
        <w:t>2.2 Kondisi Sistem Saat Ini</w:t>
      </w:r>
    </w:p>
    <w:p>
      <w:pPr>
        <w:spacing w:before="40" w:after="100" w:line="276" w:lineRule="auto"/>
      </w:pPr>
      <w:r>
        <w:rPr>
          <w:rFonts w:ascii="Arial" w:hAnsi="Arial"/>
          <w:color w:val="1E293B"/>
          <w:sz w:val="19"/>
        </w:rPr>
        <w:t xml:space="preserve">Sistem telah dalam kondisi </w:t>
      </w:r>
      <w:r>
        <w:rPr>
          <w:rFonts w:ascii="Arial" w:hAnsi="Arial"/>
          <w:b/>
          <w:color w:val="1E293B"/>
          <w:sz w:val="19"/>
        </w:rPr>
        <w:t>live/produksi</w:t>
      </w:r>
      <w:r>
        <w:rPr>
          <w:rFonts w:ascii="Arial" w:hAnsi="Arial"/>
          <w:color w:val="1E293B"/>
          <w:sz w:val="19"/>
        </w:rPr>
        <w:t xml:space="preserve"> dengan data demo. Berdasarkan audit source code:</w:t>
      </w:r>
    </w:p>
    <w:p>
      <w:pPr>
        <w:pStyle w:val="ListBullet"/>
        <w:spacing w:before="40" w:after="60"/>
      </w:pPr>
      <w:r>
        <w:rPr>
          <w:rFonts w:ascii="Arial" w:hAnsi="Arial"/>
          <w:color w:val="1E293B"/>
          <w:sz w:val="19"/>
        </w:rPr>
        <w:t>Seluruh modul inti telah diimplementasikan.</w:t>
      </w:r>
    </w:p>
    <w:p>
      <w:pPr>
        <w:pStyle w:val="ListBullet"/>
        <w:spacing w:before="40" w:after="60"/>
      </w:pPr>
      <w:r>
        <w:rPr>
          <w:rFonts w:ascii="Arial" w:hAnsi="Arial"/>
          <w:color w:val="1E293B"/>
          <w:sz w:val="19"/>
        </w:rPr>
        <w:t>Database berisi data seed (demo) untuk testing.</w:t>
      </w:r>
    </w:p>
    <w:p>
      <w:pPr>
        <w:pStyle w:val="ListBullet"/>
        <w:spacing w:before="40" w:after="60"/>
      </w:pPr>
      <w:r>
        <w:rPr>
          <w:rFonts w:ascii="Arial" w:hAnsi="Arial"/>
          <w:color w:val="1E293B"/>
          <w:sz w:val="19"/>
        </w:rPr>
        <w:t>Terdapat mekanisme auto-migration schema pada koneksi pertama (</w:t>
      </w:r>
      <w:r>
        <w:rPr>
          <w:rFonts w:ascii="Consolas" w:hAnsi="Consolas"/>
          <w:color w:val="0F172A"/>
          <w:sz w:val="18"/>
        </w:rPr>
        <w:t>ensure_app_schema()</w:t>
      </w:r>
      <w:r>
        <w:rPr>
          <w:rFonts w:ascii="Arial" w:hAnsi="Arial"/>
          <w:color w:val="1E293B"/>
          <w:sz w:val="19"/>
        </w:rPr>
        <w:t>).</w:t>
      </w:r>
    </w:p>
    <w:p>
      <w:pPr>
        <w:pStyle w:val="ListBullet"/>
        <w:spacing w:before="40" w:after="60"/>
      </w:pPr>
      <w:r>
        <w:rPr>
          <w:rFonts w:ascii="Arial" w:hAnsi="Arial"/>
          <w:color w:val="1E293B"/>
          <w:sz w:val="19"/>
        </w:rPr>
        <w:t>Sistem menggunakan PDO dengan prepared statements.</w:t>
      </w:r>
    </w:p>
    <w:p>
      <w:pPr>
        <w:pStyle w:val="ListBullet"/>
        <w:spacing w:before="40" w:after="60"/>
      </w:pPr>
      <w:r>
        <w:rPr>
          <w:rFonts w:ascii="Arial" w:hAnsi="Arial"/>
          <w:color w:val="1E293B"/>
          <w:sz w:val="19"/>
        </w:rPr>
        <w:t>CSRF protection telah diimplementasikan pada seluruh form POST.</w:t>
      </w:r>
    </w:p>
    <w:p>
      <w:pPr>
        <w:keepNext/>
        <w:spacing w:before="280" w:after="120"/>
      </w:pPr>
      <w:r>
        <w:rPr>
          <w:rFonts w:ascii="Arial" w:hAnsi="Arial"/>
          <w:b/>
          <w:color w:val="1E3A8A"/>
          <w:sz w:val="28"/>
        </w:rPr>
        <w:t>2.3 Permasalahan Sistem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rPr>
          <w:cantSplit/>
          <w:tblHeader/>
        </w:trPr>
        <w:tc>
          <w:tcPr>
            <w:tcW w:type="dxa" w:w="2340"/>
            <w:shd w:fill="1E3A8A"/>
            <w:tcMar>
              <w:top w:w="100" w:type="dxa"/>
              <w:bottom w:w="100" w:type="dxa"/>
              <w:left w:w="130" w:type="dxa"/>
              <w:right w:w="130" w:type="dxa"/>
            </w:tcMar>
          </w:tcPr>
          <w:p>
            <w:pPr>
              <w:spacing w:before="40" w:after="40"/>
            </w:pPr>
            <w:r>
              <w:rPr>
                <w:rFonts w:ascii="Arial" w:hAnsi="Arial"/>
                <w:b/>
                <w:color w:val="FFFFFF"/>
                <w:sz w:val="20"/>
              </w:rPr>
              <w:t>No.</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Masalah</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Dampak</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Prioritas</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1</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Proses booking manual via kertas/chat</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Tidak ada audit trail, duplikasi jadwal</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Tinggi</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2</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Tidak ada kontrol konflik jadwal</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Dua peminjam bisa pakai kendaraan/driver sama</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Tinggi</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3</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Pengeluaran tidak dicatat sistematis</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Laporan keuangan tidak akurat</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Tinggi</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4</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Tidak ada transparansi status armada</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Koordinasi sulit, efisiensi rendah</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Sedang</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5</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Dropping anggaran tidak terpantau</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Potensi overbudget</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Sedang</w:t>
            </w:r>
          </w:p>
        </w:tc>
      </w:tr>
    </w:tbl>
    <w:p>
      <w:pPr>
        <w:spacing w:after="160"/>
      </w:pPr>
    </w:p>
    <w:p>
      <w:pPr>
        <w:keepNext/>
        <w:spacing w:before="280" w:after="120"/>
      </w:pPr>
      <w:r>
        <w:rPr>
          <w:rFonts w:ascii="Arial" w:hAnsi="Arial"/>
          <w:b/>
          <w:color w:val="1E3A8A"/>
          <w:sz w:val="28"/>
        </w:rPr>
        <w:t>2.4 Proses Bisnis</w:t>
      </w:r>
    </w:p>
    <w:p>
      <w:pPr>
        <w:keepNext/>
        <w:spacing w:before="200" w:after="80"/>
      </w:pPr>
      <w:r>
        <w:rPr>
          <w:rFonts w:ascii="Arial" w:hAnsi="Arial"/>
          <w:b/>
          <w:color w:val="2563EB"/>
          <w:sz w:val="24"/>
        </w:rPr>
        <w:t>Proses Bisnis Utama: Lifecycle Booking Kendaraan</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360"/>
      </w:tblGrid>
      <w:tr>
        <w:tc>
          <w:tcPr>
            <w:tcW w:type="dxa" w:w="9360"/>
            <w:shd w:fill="F8FAFC"/>
            <w:tcMar>
              <w:top w:w="120" w:type="dxa"/>
              <w:bottom w:w="120" w:type="dxa"/>
              <w:left w:w="150" w:type="dxa"/>
              <w:right w:w="150" w:type="dxa"/>
            </w:tcMar>
          </w:tcPr>
          <w:p>
            <w:pPr>
              <w:spacing w:before="40" w:after="40"/>
            </w:pPr>
            <w:r>
              <w:rPr>
                <w:rFonts w:ascii="Consolas" w:hAnsi="Consolas"/>
                <w:color w:val="0F172A"/>
                <w:sz w:val="17"/>
              </w:rPr>
              <w:t>User mengajukan Booking</w:t>
              <w:br/>
              <w:t xml:space="preserve">    → Admin menerima notifikasi</w:t>
              <w:br/>
              <w:t xml:space="preserve">    → Admin meninjau &amp; menetapkan mobil/driver</w:t>
              <w:br/>
              <w:t xml:space="preserve">    → Admin menyetujui atau menolak</w:t>
              <w:br/>
              <w:t xml:space="preserve">    → Jika disetujui: Driver melaksanakan perjalanan (di luar sistem)</w:t>
              <w:br/>
              <w:t xml:space="preserve">    → Admin mencatat KM berangkat saat departure → Status "Running"</w:t>
              <w:br/>
              <w:t xml:space="preserve">    → User/Admin mencatat KM kembali &amp; input realisasi → Status "Completed"</w:t>
              <w:br/>
              <w:t xml:space="preserve">    → Admin memverifikasi nota pengeluaran</w:t>
              <w:br/>
              <w:t xml:space="preserve">    → Laporan keuangan dapat dihasilkan</w:t>
            </w:r>
          </w:p>
        </w:tc>
      </w:tr>
    </w:tbl>
    <w:p>
      <w:pPr>
        <w:spacing w:after="120"/>
      </w:pPr>
    </w:p>
    <w:p>
      <w:pPr>
        <w:keepNext/>
        <w:spacing w:before="200" w:after="80"/>
      </w:pPr>
      <w:r>
        <w:rPr>
          <w:rFonts w:ascii="Arial" w:hAnsi="Arial"/>
          <w:b/>
          <w:color w:val="2563EB"/>
          <w:sz w:val="24"/>
        </w:rPr>
        <w:t>Proses Bisnis Pendukung:</w:t>
      </w:r>
    </w:p>
    <w:p>
      <w:pPr>
        <w:pStyle w:val="ListBullet"/>
        <w:spacing w:before="40" w:after="60"/>
      </w:pPr>
      <w:r>
        <w:rPr>
          <w:rFonts w:ascii="Arial" w:hAnsi="Arial"/>
          <w:color w:val="1E293B"/>
          <w:sz w:val="19"/>
        </w:rPr>
        <w:t>Pengelolaan data armada (CRUD mobil)</w:t>
      </w:r>
    </w:p>
    <w:p>
      <w:pPr>
        <w:pStyle w:val="ListBullet"/>
        <w:spacing w:before="40" w:after="60"/>
      </w:pPr>
      <w:r>
        <w:rPr>
          <w:rFonts w:ascii="Arial" w:hAnsi="Arial"/>
          <w:color w:val="1E293B"/>
          <w:sz w:val="19"/>
        </w:rPr>
        <w:t>Pengelolaan data driver (CRUD driver)</w:t>
      </w:r>
    </w:p>
    <w:p>
      <w:pPr>
        <w:pStyle w:val="ListBullet"/>
        <w:spacing w:before="40" w:after="60"/>
      </w:pPr>
      <w:r>
        <w:rPr>
          <w:rFonts w:ascii="Arial" w:hAnsi="Arial"/>
          <w:color w:val="1E293B"/>
          <w:sz w:val="19"/>
        </w:rPr>
        <w:t>Pengelolaan user (CRUD user)</w:t>
      </w:r>
    </w:p>
    <w:p>
      <w:pPr>
        <w:pStyle w:val="ListBullet"/>
        <w:spacing w:before="40" w:after="60"/>
      </w:pPr>
      <w:r>
        <w:rPr>
          <w:rFonts w:ascii="Arial" w:hAnsi="Arial"/>
          <w:color w:val="1E293B"/>
          <w:sz w:val="19"/>
        </w:rPr>
        <w:t>Dropping anggaran operasional</w:t>
      </w:r>
    </w:p>
    <w:p>
      <w:pPr>
        <w:pStyle w:val="ListBullet"/>
        <w:spacing w:before="40" w:after="60"/>
      </w:pPr>
      <w:r>
        <w:rPr>
          <w:rFonts w:ascii="Arial" w:hAnsi="Arial"/>
          <w:color w:val="1E293B"/>
          <w:sz w:val="19"/>
        </w:rPr>
        <w:t>Pemantauan kalender penggunaan</w:t>
      </w:r>
    </w:p>
    <w:p>
      <w:pPr>
        <w:keepNext/>
        <w:spacing w:before="280" w:after="120"/>
      </w:pPr>
      <w:r>
        <w:rPr>
          <w:rFonts w:ascii="Arial" w:hAnsi="Arial"/>
          <w:b/>
          <w:color w:val="1E3A8A"/>
          <w:sz w:val="28"/>
        </w:rPr>
        <w:t>2.5 Analisis As-Is (Kondisi Sebelum Sistem)</w:t>
      </w:r>
    </w:p>
    <w:p>
      <w:pPr>
        <w:spacing w:before="40" w:after="100" w:line="276" w:lineRule="auto"/>
      </w:pPr>
      <w:r>
        <w:rPr>
          <w:rFonts w:ascii="Arial" w:hAnsi="Arial"/>
          <w:b/>
          <w:color w:val="1E293B"/>
          <w:sz w:val="19"/>
        </w:rPr>
        <w:t>Proses manual yang digantikan:</w:t>
      </w:r>
    </w:p>
    <w:p>
      <w:pPr>
        <w:spacing w:before="240" w:after="80"/>
        <w:jc w:val="center"/>
      </w:pPr>
      <w:r>
        <w:drawing>
          <wp:inline xmlns:a="http://schemas.openxmlformats.org/drawingml/2006/main" xmlns:pic="http://schemas.openxmlformats.org/drawingml/2006/picture">
            <wp:extent cx="5760720" cy="1743968"/>
            <wp:docPr id="1" name="Picture 1"/>
            <wp:cNvGraphicFramePr>
              <a:graphicFrameLocks noChangeAspect="1"/>
            </wp:cNvGraphicFramePr>
            <a:graphic>
              <a:graphicData uri="http://schemas.openxmlformats.org/drawingml/2006/picture">
                <pic:pic>
                  <pic:nvPicPr>
                    <pic:cNvPr id="0" name="media__1786499880322.png"/>
                    <pic:cNvPicPr/>
                  </pic:nvPicPr>
                  <pic:blipFill>
                    <a:blip r:embed="rId11"/>
                    <a:stretch>
                      <a:fillRect/>
                    </a:stretch>
                  </pic:blipFill>
                  <pic:spPr>
                    <a:xfrm>
                      <a:off x="0" y="0"/>
                      <a:ext cx="5760720" cy="1743968"/>
                    </a:xfrm>
                    <a:prstGeom prst="rect"/>
                  </pic:spPr>
                </pic:pic>
              </a:graphicData>
            </a:graphic>
          </wp:inline>
        </w:drawing>
      </w:r>
    </w:p>
    <w:p>
      <w:pPr>
        <w:spacing w:after="280"/>
        <w:jc w:val="center"/>
      </w:pPr>
      <w:r>
        <w:rPr>
          <w:rFonts w:ascii="Arial" w:hAnsi="Arial"/>
          <w:b/>
          <w:color w:val="475569"/>
          <w:sz w:val="18"/>
        </w:rPr>
        <w:t>Gambar 1 — BPMN As-Is (Proses Peminjaman Kendaraan Manual)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rPr>
          <w:cantSplit/>
          <w:tblHeader/>
        </w:trPr>
        <w:tc>
          <w:tcPr>
            <w:tcW w:type="dxa" w:w="2340"/>
            <w:shd w:fill="1E3A8A"/>
            <w:tcMar>
              <w:top w:w="100" w:type="dxa"/>
              <w:bottom w:w="100" w:type="dxa"/>
              <w:left w:w="130" w:type="dxa"/>
              <w:right w:w="130" w:type="dxa"/>
            </w:tcMar>
          </w:tcPr>
          <w:p>
            <w:pPr>
              <w:spacing w:before="40" w:after="40"/>
            </w:pPr>
            <w:r>
              <w:rPr>
                <w:rFonts w:ascii="Arial" w:hAnsi="Arial"/>
                <w:b/>
                <w:color w:val="FFFFFF"/>
                <w:sz w:val="20"/>
              </w:rPr>
              <w:t>Langkah</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Pelaku</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Media</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Masalah</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Pengajuan peminjaman</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User</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Formulir kertas / WhatsApp</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Tidak terdokumentasi</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Verifikasi ketersediaan</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Admin</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Cek buku log manual</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Lambat, rawan error</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Persetujuan</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Admin</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Verbal / tanda tangan</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Tidak ada audit trail</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Pencatatan penggunaan</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Admin</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Buku log fisik</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Sering tidak diisi</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Laporan pengeluaran</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Admin</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Spreadsheet Excel</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Manual, tidak real-time</w:t>
            </w:r>
          </w:p>
        </w:tc>
      </w:tr>
    </w:tbl>
    <w:p>
      <w:pPr>
        <w:spacing w:after="160"/>
      </w:pPr>
    </w:p>
    <w:p>
      <w:pPr>
        <w:keepNext/>
        <w:spacing w:before="280" w:after="120"/>
      </w:pPr>
      <w:r>
        <w:rPr>
          <w:rFonts w:ascii="Arial" w:hAnsi="Arial"/>
          <w:b/>
          <w:color w:val="1E3A8A"/>
          <w:sz w:val="28"/>
        </w:rPr>
        <w:t>2.6 Analisis To-Be (Kondisi Setelah Sistem)</w:t>
      </w:r>
    </w:p>
    <w:p>
      <w:pPr>
        <w:spacing w:before="240" w:after="80"/>
        <w:jc w:val="center"/>
      </w:pPr>
      <w:r>
        <w:drawing>
          <wp:inline xmlns:a="http://schemas.openxmlformats.org/drawingml/2006/main" xmlns:pic="http://schemas.openxmlformats.org/drawingml/2006/picture">
            <wp:extent cx="5760720" cy="765096"/>
            <wp:docPr id="2" name="Picture 2"/>
            <wp:cNvGraphicFramePr>
              <a:graphicFrameLocks noChangeAspect="1"/>
            </wp:cNvGraphicFramePr>
            <a:graphic>
              <a:graphicData uri="http://schemas.openxmlformats.org/drawingml/2006/picture">
                <pic:pic>
                  <pic:nvPicPr>
                    <pic:cNvPr id="0" name="media__1786499871663.png"/>
                    <pic:cNvPicPr/>
                  </pic:nvPicPr>
                  <pic:blipFill>
                    <a:blip r:embed="rId12"/>
                    <a:stretch>
                      <a:fillRect/>
                    </a:stretch>
                  </pic:blipFill>
                  <pic:spPr>
                    <a:xfrm>
                      <a:off x="0" y="0"/>
                      <a:ext cx="5760720" cy="765096"/>
                    </a:xfrm>
                    <a:prstGeom prst="rect"/>
                  </pic:spPr>
                </pic:pic>
              </a:graphicData>
            </a:graphic>
          </wp:inline>
        </w:drawing>
      </w:r>
    </w:p>
    <w:p>
      <w:pPr>
        <w:spacing w:after="280"/>
        <w:jc w:val="center"/>
      </w:pPr>
      <w:r>
        <w:rPr>
          <w:rFonts w:ascii="Arial" w:hAnsi="Arial"/>
          <w:b/>
          <w:color w:val="475569"/>
          <w:sz w:val="18"/>
        </w:rPr>
        <w:t>Gambar 2 — BPMN To-Be (Proses Booking Kendaraan Digital)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rPr>
          <w:cantSplit/>
          <w:tblHeader/>
        </w:trPr>
        <w:tc>
          <w:tcPr>
            <w:tcW w:type="dxa" w:w="2340"/>
            <w:shd w:fill="1E3A8A"/>
            <w:tcMar>
              <w:top w:w="100" w:type="dxa"/>
              <w:bottom w:w="100" w:type="dxa"/>
              <w:left w:w="130" w:type="dxa"/>
              <w:right w:w="130" w:type="dxa"/>
            </w:tcMar>
          </w:tcPr>
          <w:p>
            <w:pPr>
              <w:spacing w:before="40" w:after="40"/>
            </w:pPr>
            <w:r>
              <w:rPr>
                <w:rFonts w:ascii="Arial" w:hAnsi="Arial"/>
                <w:b/>
                <w:color w:val="FFFFFF"/>
                <w:sz w:val="20"/>
              </w:rPr>
              <w:t>Langkah</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Pelaku</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Media</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Keunggulan</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Pengajuan booking</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User</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Form web + cek ketersediaan real-time</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Otomatis, ada konfirmasi</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Penugasan mobil/driver</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Admin</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Dashboard + dropdown</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Cek konflik otomatis</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Persetujuan</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Admin</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Tombol approve/reject di sistem</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Audit trail tersimpan</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Input KM &amp; realisasi</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Admin</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Form di booking_detail</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Tercatat di database</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Laporan</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Admin</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Halaman reports.php + filter</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Otomatis, dapat difilter</w:t>
            </w:r>
          </w:p>
        </w:tc>
      </w:tr>
    </w:tbl>
    <w:p>
      <w:pPr>
        <w:spacing w:after="160"/>
      </w:pPr>
    </w:p>
    <w:p>
      <w:pPr>
        <w:keepNext/>
        <w:spacing w:before="280" w:after="120"/>
      </w:pPr>
      <w:r>
        <w:rPr>
          <w:rFonts w:ascii="Arial" w:hAnsi="Arial"/>
          <w:b/>
          <w:color w:val="1E3A8A"/>
          <w:sz w:val="28"/>
        </w:rPr>
        <w:t>2.7 Identifikasi Aktor</w:t>
      </w:r>
    </w:p>
    <w:p>
      <w:pPr>
        <w:spacing w:before="40" w:after="100" w:line="276" w:lineRule="auto"/>
      </w:pPr>
      <w:r>
        <w:rPr>
          <w:rFonts w:ascii="Arial" w:hAnsi="Arial"/>
          <w:color w:val="1E293B"/>
          <w:sz w:val="19"/>
        </w:rPr>
        <w:t xml:space="preserve">Berdasarkan analisis source code aktual, sistem memiliki </w:t>
      </w:r>
      <w:r>
        <w:rPr>
          <w:rFonts w:ascii="Arial" w:hAnsi="Arial"/>
          <w:b/>
          <w:color w:val="1E293B"/>
          <w:sz w:val="19"/>
        </w:rPr>
        <w:t>2 (dua) aktor</w:t>
      </w:r>
      <w:r>
        <w:rPr>
          <w:rFonts w:ascii="Arial" w:hAnsi="Arial"/>
          <w:color w:val="1E293B"/>
          <w:sz w:val="19"/>
        </w:rPr>
        <w:t xml:space="preserve"> yang berinteraksi langsung dengan sistem:</w:t>
      </w:r>
    </w:p>
    <w:p>
      <w:pPr>
        <w:spacing w:before="40" w:after="100" w:line="276" w:lineRule="auto"/>
      </w:pPr>
      <w:r>
        <w:rPr>
          <w:rFonts w:ascii="Arial" w:hAnsi="Arial"/>
          <w:b/>
          <w:color w:val="1E293B"/>
          <w:sz w:val="19"/>
        </w:rPr>
        <w:t>Tabel 1 — Identifikasi Aktor Sistem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rPr>
          <w:cantSplit/>
          <w:tblHeader/>
        </w:trPr>
        <w:tc>
          <w:tcPr>
            <w:tcW w:type="dxa" w:w="3120"/>
            <w:shd w:fill="1E3A8A"/>
            <w:tcMar>
              <w:top w:w="100" w:type="dxa"/>
              <w:bottom w:w="100" w:type="dxa"/>
              <w:left w:w="130" w:type="dxa"/>
              <w:right w:w="130" w:type="dxa"/>
            </w:tcMar>
          </w:tcPr>
          <w:p>
            <w:pPr>
              <w:spacing w:before="40" w:after="40"/>
            </w:pPr>
            <w:r>
              <w:rPr>
                <w:rFonts w:ascii="Arial" w:hAnsi="Arial"/>
                <w:b/>
                <w:color w:val="FFFFFF"/>
                <w:sz w:val="20"/>
              </w:rPr>
              <w:t>Aktor</w:t>
            </w:r>
          </w:p>
        </w:tc>
        <w:tc>
          <w:tcPr>
            <w:tcW w:type="dxa" w:w="3120"/>
            <w:shd w:fill="1E3A8A"/>
            <w:tcMar>
              <w:top w:w="100" w:type="dxa"/>
              <w:bottom w:w="100" w:type="dxa"/>
              <w:left w:w="130" w:type="dxa"/>
              <w:right w:w="130" w:type="dxa"/>
            </w:tcMar>
          </w:tcPr>
          <w:p>
            <w:pPr>
              <w:spacing w:before="40" w:after="40"/>
            </w:pPr>
            <w:r>
              <w:rPr>
                <w:rFonts w:ascii="Arial" w:hAnsi="Arial"/>
                <w:b/>
                <w:color w:val="FFFFFF"/>
                <w:sz w:val="20"/>
              </w:rPr>
              <w:t>Sumber Verifikasi</w:t>
            </w:r>
          </w:p>
        </w:tc>
        <w:tc>
          <w:tcPr>
            <w:tcW w:type="dxa" w:w="3120"/>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b/>
                <w:color w:val="1E293B"/>
                <w:sz w:val="19"/>
              </w:rPr>
              <w:t>User</w:t>
            </w:r>
          </w:p>
        </w:tc>
        <w:tc>
          <w:tcPr>
            <w:tcW w:type="dxa" w:w="3120"/>
            <w:shd w:fill="F8FAFC"/>
            <w:tcMar>
              <w:top w:w="100" w:type="dxa"/>
              <w:bottom w:w="100" w:type="dxa"/>
              <w:left w:w="130" w:type="dxa"/>
              <w:right w:w="130" w:type="dxa"/>
            </w:tcMar>
          </w:tcPr>
          <w:p>
            <w:pPr>
              <w:spacing w:before="40" w:after="40"/>
            </w:pPr>
            <w:r>
              <w:rPr>
                <w:rFonts w:ascii="Consolas" w:hAnsi="Consolas"/>
                <w:color w:val="0F172A"/>
                <w:sz w:val="18"/>
              </w:rPr>
              <w:t>role ENUM('admin','user')</w:t>
            </w:r>
            <w:r>
              <w:rPr>
                <w:rFonts w:ascii="Arial" w:hAnsi="Arial"/>
                <w:color w:val="1E293B"/>
                <w:sz w:val="19"/>
              </w:rPr>
              <w:t xml:space="preserve"> di </w:t>
            </w:r>
            <w:r>
              <w:rPr>
                <w:rFonts w:ascii="Consolas" w:hAnsi="Consolas"/>
                <w:color w:val="0F172A"/>
                <w:sz w:val="18"/>
              </w:rPr>
              <w:t>users</w:t>
            </w:r>
            <w:r>
              <w:rPr>
                <w:rFonts w:ascii="Arial" w:hAnsi="Arial"/>
                <w:color w:val="1E293B"/>
                <w:sz w:val="19"/>
              </w:rPr>
              <w:t xml:space="preserve"> table; </w:t>
            </w:r>
            <w:r>
              <w:rPr>
                <w:rFonts w:ascii="Consolas" w:hAnsi="Consolas"/>
                <w:color w:val="0F172A"/>
                <w:sz w:val="18"/>
              </w:rPr>
              <w:t>require_login()</w:t>
            </w:r>
            <w:r>
              <w:rPr>
                <w:rFonts w:ascii="Arial" w:hAnsi="Arial"/>
                <w:color w:val="1E293B"/>
                <w:sz w:val="19"/>
              </w:rPr>
              <w:t xml:space="preserve"> di semua halaman; session </w:t>
            </w:r>
            <w:r>
              <w:rPr>
                <w:rFonts w:ascii="Consolas" w:hAnsi="Consolas"/>
                <w:color w:val="0F172A"/>
                <w:sz w:val="18"/>
              </w:rPr>
              <w:t>user_id</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Pengguna internal yang memiliki akun, dapat login, mengajukan booking, dan melihat riwayat.</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b/>
                <w:color w:val="1E293B"/>
                <w:sz w:val="19"/>
              </w:rPr>
              <w:t>Admin</w:t>
            </w:r>
          </w:p>
        </w:tc>
        <w:tc>
          <w:tcPr>
            <w:tcW w:type="dxa" w:w="3120"/>
            <w:shd w:fill="FFFFFF"/>
            <w:tcMar>
              <w:top w:w="100" w:type="dxa"/>
              <w:bottom w:w="100" w:type="dxa"/>
              <w:left w:w="130" w:type="dxa"/>
              <w:right w:w="130" w:type="dxa"/>
            </w:tcMar>
          </w:tcPr>
          <w:p>
            <w:pPr>
              <w:spacing w:before="40" w:after="40"/>
            </w:pPr>
            <w:r>
              <w:rPr>
                <w:rFonts w:ascii="Consolas" w:hAnsi="Consolas"/>
                <w:color w:val="0F172A"/>
                <w:sz w:val="18"/>
              </w:rPr>
              <w:t>require_admin()</w:t>
            </w:r>
            <w:r>
              <w:rPr>
                <w:rFonts w:ascii="Arial" w:hAnsi="Arial"/>
                <w:color w:val="1E293B"/>
                <w:sz w:val="19"/>
              </w:rPr>
              <w:t xml:space="preserve"> di </w:t>
            </w:r>
            <w:r>
              <w:rPr>
                <w:rFonts w:ascii="Consolas" w:hAnsi="Consolas"/>
                <w:color w:val="0F172A"/>
                <w:sz w:val="18"/>
              </w:rPr>
              <w:t>actions_booking.php</w:t>
            </w:r>
            <w:r>
              <w:rPr>
                <w:rFonts w:ascii="Arial" w:hAnsi="Arial"/>
                <w:color w:val="1E293B"/>
                <w:sz w:val="19"/>
              </w:rPr>
              <w:t xml:space="preserve">, </w:t>
            </w:r>
            <w:r>
              <w:rPr>
                <w:rFonts w:ascii="Consolas" w:hAnsi="Consolas"/>
                <w:color w:val="0F172A"/>
                <w:sz w:val="18"/>
              </w:rPr>
              <w:t>budget.php</w:t>
            </w:r>
            <w:r>
              <w:rPr>
                <w:rFonts w:ascii="Arial" w:hAnsi="Arial"/>
                <w:color w:val="1E293B"/>
                <w:sz w:val="19"/>
              </w:rPr>
              <w:t xml:space="preserve">, </w:t>
            </w:r>
            <w:r>
              <w:rPr>
                <w:rFonts w:ascii="Consolas" w:hAnsi="Consolas"/>
                <w:color w:val="0F172A"/>
                <w:sz w:val="18"/>
              </w:rPr>
              <w:t>expenses.php</w:t>
            </w:r>
            <w:r>
              <w:rPr>
                <w:rFonts w:ascii="Arial" w:hAnsi="Arial"/>
                <w:color w:val="1E293B"/>
                <w:sz w:val="19"/>
              </w:rPr>
              <w:t xml:space="preserve">, </w:t>
            </w:r>
            <w:r>
              <w:rPr>
                <w:rFonts w:ascii="Consolas" w:hAnsi="Consolas"/>
                <w:color w:val="0F172A"/>
                <w:sz w:val="18"/>
              </w:rPr>
              <w:t>reports.php</w:t>
            </w:r>
            <w:r>
              <w:rPr>
                <w:rFonts w:ascii="Arial" w:hAnsi="Arial"/>
                <w:color w:val="1E293B"/>
                <w:sz w:val="19"/>
              </w:rPr>
              <w:t xml:space="preserve">, </w:t>
            </w:r>
            <w:r>
              <w:rPr>
                <w:rFonts w:ascii="Consolas" w:hAnsi="Consolas"/>
                <w:color w:val="0F172A"/>
                <w:sz w:val="18"/>
              </w:rPr>
              <w:t>users.php</w:t>
            </w:r>
            <w:r>
              <w:rPr>
                <w:rFonts w:ascii="Arial" w:hAnsi="Arial"/>
                <w:color w:val="1E293B"/>
                <w:sz w:val="19"/>
              </w:rPr>
              <w:t xml:space="preserve">; </w:t>
            </w:r>
            <w:r>
              <w:rPr>
                <w:rFonts w:ascii="Consolas" w:hAnsi="Consolas"/>
                <w:color w:val="0F172A"/>
                <w:sz w:val="18"/>
              </w:rPr>
              <w:t>is_admin()</w:t>
            </w:r>
            <w:r>
              <w:rPr>
                <w:rFonts w:ascii="Arial" w:hAnsi="Arial"/>
                <w:color w:val="1E293B"/>
                <w:sz w:val="19"/>
              </w:rPr>
              <w:t xml:space="preserve"> helper</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Pengelola sistem dengan akses penuh termasuk approval, CRUD master data, dan laporan.</w:t>
            </w:r>
          </w:p>
        </w:tc>
      </w:tr>
    </w:tbl>
    <w:p>
      <w:pPr>
        <w:spacing w:after="160"/>
      </w:pPr>
    </w:p>
    <w:p>
      <w:pPr>
        <w:spacing w:before="40" w:after="100" w:line="276" w:lineRule="auto"/>
      </w:pPr>
      <w:r>
        <w:rPr>
          <w:rFonts w:ascii="Arial" w:hAnsi="Arial"/>
          <w:color w:val="1E293B"/>
          <w:sz w:val="19"/>
        </w:rPr>
        <w:t xml:space="preserve">&gt; </w:t>
      </w:r>
      <w:r>
        <w:rPr>
          <w:rFonts w:ascii="Arial" w:hAnsi="Arial"/>
          <w:b/>
          <w:color w:val="1E293B"/>
          <w:sz w:val="19"/>
        </w:rPr>
        <w:t>Catatan Penting — Driver:</w:t>
      </w:r>
    </w:p>
    <w:p>
      <w:pPr>
        <w:spacing w:before="40" w:after="100" w:line="276" w:lineRule="auto"/>
      </w:pPr>
      <w:r>
        <w:rPr>
          <w:rFonts w:ascii="Arial" w:hAnsi="Arial"/>
          <w:color w:val="1E293B"/>
          <w:sz w:val="19"/>
        </w:rPr>
        <w:t xml:space="preserve">&gt; Driver </w:t>
      </w:r>
      <w:r>
        <w:rPr>
          <w:rFonts w:ascii="Arial" w:hAnsi="Arial"/>
          <w:b/>
          <w:color w:val="1E293B"/>
          <w:sz w:val="19"/>
        </w:rPr>
        <w:t>BUKAN aktor</w:t>
      </w:r>
      <w:r>
        <w:rPr>
          <w:rFonts w:ascii="Arial" w:hAnsi="Arial"/>
          <w:color w:val="1E293B"/>
          <w:sz w:val="19"/>
        </w:rPr>
        <w:t xml:space="preserve"> sistem. Berdasarkan source code: Driver adalah data pada tabel </w:t>
      </w:r>
      <w:r>
        <w:rPr>
          <w:rFonts w:ascii="Consolas" w:hAnsi="Consolas"/>
          <w:color w:val="0F172A"/>
          <w:sz w:val="18"/>
        </w:rPr>
        <w:t>drivers</w:t>
      </w:r>
      <w:r>
        <w:rPr>
          <w:rFonts w:ascii="Arial" w:hAnsi="Arial"/>
          <w:color w:val="1E293B"/>
          <w:sz w:val="19"/>
        </w:rPr>
        <w:t xml:space="preserve"> yang ditugaskan pada booking. Driver tidak memiliki kolom </w:t>
      </w:r>
      <w:r>
        <w:rPr>
          <w:rFonts w:ascii="Consolas" w:hAnsi="Consolas"/>
          <w:color w:val="0F172A"/>
          <w:sz w:val="18"/>
        </w:rPr>
        <w:t>user_id</w:t>
      </w:r>
      <w:r>
        <w:rPr>
          <w:rFonts w:ascii="Arial" w:hAnsi="Arial"/>
          <w:color w:val="1E293B"/>
          <w:sz w:val="19"/>
        </w:rPr>
        <w:t xml:space="preserve">, tidak ada mekanisme login untuk driver, dan tidak ada halaman yang memerlukan autentikasi sebagai driver. Seluruh interaksi terkait driver dilakukan oleh </w:t>
      </w:r>
      <w:r>
        <w:rPr>
          <w:rFonts w:ascii="Arial" w:hAnsi="Arial"/>
          <w:b/>
          <w:color w:val="1E293B"/>
          <w:sz w:val="19"/>
        </w:rPr>
        <w:t>Admin</w:t>
      </w:r>
      <w:r>
        <w:rPr>
          <w:rFonts w:ascii="Arial" w:hAnsi="Arial"/>
          <w:color w:val="1E293B"/>
          <w:sz w:val="19"/>
        </w:rPr>
        <w:t>.</w:t>
      </w:r>
    </w:p>
    <w:p>
      <w:pPr>
        <w:keepNext/>
        <w:spacing w:before="280" w:after="120"/>
      </w:pPr>
      <w:r>
        <w:rPr>
          <w:rFonts w:ascii="Arial" w:hAnsi="Arial"/>
          <w:b/>
          <w:color w:val="1E3A8A"/>
          <w:sz w:val="28"/>
        </w:rPr>
        <w:t>2.8 Identifikasi Stakeholder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Stakeholder</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Peran dalam Sistem</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Admin GA / Operasional</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Aktor utama admin; mengelola seluruh operasional kendaraan</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Karyawan / Staff</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Aktor user; mengajukan kebutuhan kendaraan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Manajemen</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Menerima laporan penggunaan dan keuangan (via admin)</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Driver</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Bukan aktor sistem; menerima informasi tugas di luar sistem</w:t>
            </w:r>
          </w:p>
        </w:tc>
      </w:tr>
    </w:tbl>
    <w:p>
      <w:pPr>
        <w:spacing w:after="160"/>
      </w:pPr>
    </w:p>
    <w:p>
      <w:pPr>
        <w:keepNext/>
        <w:spacing w:before="280" w:after="120"/>
      </w:pPr>
      <w:r>
        <w:rPr>
          <w:rFonts w:ascii="Arial" w:hAnsi="Arial"/>
          <w:b/>
          <w:color w:val="1E3A8A"/>
          <w:sz w:val="28"/>
        </w:rPr>
        <w:t>2.9 System Boundary</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360"/>
      </w:tblGrid>
      <w:tr>
        <w:tc>
          <w:tcPr>
            <w:tcW w:type="dxa" w:w="9360"/>
            <w:shd w:fill="F8FAFC"/>
            <w:tcMar>
              <w:top w:w="120" w:type="dxa"/>
              <w:bottom w:w="120" w:type="dxa"/>
              <w:left w:w="150" w:type="dxa"/>
              <w:right w:w="150" w:type="dxa"/>
            </w:tcMar>
          </w:tcPr>
          <w:p>
            <w:pPr>
              <w:spacing w:before="40" w:after="40"/>
            </w:pPr>
            <w:r>
              <w:rPr>
                <w:rFonts w:ascii="Consolas" w:hAnsi="Consolas"/>
                <w:color w:val="0F172A"/>
                <w:sz w:val="17"/>
              </w:rPr>
              <w:t>╔══════════════════════════════════════════════════════════════════╗</w:t>
              <w:br/>
              <w:t>║              SISTEM MONITORING MOBIL KANTOR                      ║</w:t>
              <w:br/>
              <w:t>║                                                                  ║</w:t>
              <w:br/>
              <w:t>║  ┌─────────────────────────────────────────────────────────┐    ║</w:t>
              <w:br/>
              <w:t>║  │  FUNGSI YANG TERSEDIA UNTUK USER:                       │    ║</w:t>
              <w:br/>
              <w:t>║  │  • Login / Logout                                       │    ║</w:t>
              <w:br/>
              <w:t>║  │  • Melihat Dashboard                                    │    ║</w:t>
              <w:br/>
              <w:t>║  │  • Mengajukan Booking Mobil                             │    ║</w:t>
              <w:br/>
              <w:t>║  │  • Melihat Status &amp; Detail Booking                      │    ║</w:t>
              <w:br/>
              <w:t>║  │  • Melihat Kalender Penggunaan                          │    ║</w:t>
              <w:br/>
              <w:t>║  │  • Melihat Riwayat Booking                              │    ║</w:t>
              <w:br/>
              <w:t>║  │  • Upload Realisasi Pengeluaran                         │    ║</w:t>
              <w:br/>
              <w:t>║  └─────────────────────────────────────────────────────────┘    ║</w:t>
              <w:br/>
              <w:t>║                                                                  ║</w:t>
              <w:br/>
              <w:t>║  ┌─────────────────────────────────────────────────────────┐    ║</w:t>
              <w:br/>
              <w:t>║  │  FUNGSI TAMBAHAN KHUSUS ADMIN:                          │    ║</w:t>
              <w:br/>
              <w:t>║  │  • Mengelola Data Mobil (CRUD)                          │    ║</w:t>
              <w:br/>
              <w:t>║  │  • Mengelola Data Driver (CRUD)                         │    ║</w:t>
              <w:br/>
              <w:t>║  │  • Mengelola Data User (CRUD)                           │    ║</w:t>
              <w:br/>
              <w:t>║  │  • Meninjau &amp; Menyetujui/Menolak Booking                │    ║</w:t>
              <w:br/>
              <w:t>║  │  • Menugaskan Mobil &amp; Driver pada Booking               │    ║</w:t>
              <w:br/>
              <w:t>║  │  • Memperbarui Status &amp; KM Perjalanan                   │    ║</w:t>
              <w:br/>
              <w:t>║  │  • Mengelola Dropping Anggaran                          │    ║</w:t>
              <w:br/>
              <w:t>║  │  • Memverifikasi Nota Pengeluaran                       │    ║</w:t>
              <w:br/>
              <w:t>║  │  • Melihat Laporan Keuangan                             │    ║</w:t>
              <w:br/>
              <w:t>║  └─────────────────────────────────────────────────────────┘    ║</w:t>
              <w:br/>
              <w:t>║                                                                  ║</w:t>
              <w:br/>
              <w:t>║  PROSES INTERNAL (bukan use case):                               ║</w:t>
              <w:br/>
              <w:t>║  • Hashing password (password_hash)                             ║</w:t>
              <w:br/>
              <w:t>║  • Generasi kode booking (booking_code())                       ║</w:t>
              <w:br/>
              <w:t>║  • Validasi CSRF token                                          ║</w:t>
              <w:br/>
              <w:t>║  • Sinkronisasi status mobil/driver (sync_all_cars_and_drivers) ║</w:t>
              <w:br/>
              <w:t>║  • Query database                                               ║</w:t>
              <w:br/>
              <w:t>║  • Session management                                           ║</w:t>
              <w:br/>
              <w:t>╚══════════════════════════════════════════════════════════════════╝</w:t>
            </w:r>
          </w:p>
        </w:tc>
      </w:tr>
    </w:tbl>
    <w:p>
      <w:pPr>
        <w:spacing w:after="120"/>
      </w:pPr>
    </w:p>
    <w:p>
      <w:pPr>
        <w:keepNext/>
        <w:spacing w:before="280" w:after="120"/>
      </w:pPr>
      <w:r>
        <w:rPr>
          <w:rFonts w:ascii="Arial" w:hAnsi="Arial"/>
          <w:b/>
          <w:color w:val="1E3A8A"/>
          <w:sz w:val="28"/>
        </w:rPr>
        <w:t>2.10 Analisis Kebutuhan Pengguna</w:t>
      </w:r>
    </w:p>
    <w:p>
      <w:pPr>
        <w:spacing w:before="40" w:after="100" w:line="276" w:lineRule="auto"/>
      </w:pPr>
      <w:r>
        <w:rPr>
          <w:rFonts w:ascii="Arial" w:hAnsi="Arial"/>
          <w:b/>
          <w:color w:val="1E293B"/>
          <w:sz w:val="19"/>
        </w:rPr>
        <w:t>Kebutuhan User:</w:t>
      </w:r>
    </w:p>
    <w:p>
      <w:pPr>
        <w:pStyle w:val="ListBullet"/>
        <w:spacing w:before="40" w:after="60"/>
      </w:pPr>
      <w:r>
        <w:rPr>
          <w:rFonts w:ascii="Arial" w:hAnsi="Arial"/>
          <w:color w:val="1E293B"/>
          <w:sz w:val="19"/>
        </w:rPr>
        <w:t>Dapat login dengan email dan password.</w:t>
      </w:r>
    </w:p>
    <w:p>
      <w:pPr>
        <w:pStyle w:val="ListBullet"/>
        <w:spacing w:before="40" w:after="60"/>
      </w:pPr>
      <w:r>
        <w:rPr>
          <w:rFonts w:ascii="Arial" w:hAnsi="Arial"/>
          <w:color w:val="1E293B"/>
          <w:sz w:val="19"/>
        </w:rPr>
        <w:t>Dapat mengajukan booking dengan memilih tanggal, jam, tujuan, keperluan, jumlah penumpang, dan daftar penumpang.</w:t>
      </w:r>
    </w:p>
    <w:p>
      <w:pPr>
        <w:pStyle w:val="ListBullet"/>
        <w:spacing w:before="40" w:after="60"/>
      </w:pPr>
      <w:r>
        <w:rPr>
          <w:rFonts w:ascii="Arial" w:hAnsi="Arial"/>
          <w:color w:val="1E293B"/>
          <w:sz w:val="19"/>
        </w:rPr>
        <w:t>Dapat melihat ketersediaan mobil dan driver saat mengisi form booking (real-time AJAX).</w:t>
      </w:r>
    </w:p>
    <w:p>
      <w:pPr>
        <w:pStyle w:val="ListBullet"/>
        <w:spacing w:before="40" w:after="60"/>
      </w:pPr>
      <w:r>
        <w:rPr>
          <w:rFonts w:ascii="Arial" w:hAnsi="Arial"/>
          <w:color w:val="1E293B"/>
          <w:sz w:val="19"/>
        </w:rPr>
        <w:t>Dapat memilih mobil dan driver yang tersedia saat booking.</w:t>
      </w:r>
    </w:p>
    <w:p>
      <w:pPr>
        <w:pStyle w:val="ListBullet"/>
        <w:spacing w:before="40" w:after="60"/>
      </w:pPr>
      <w:r>
        <w:rPr>
          <w:rFonts w:ascii="Arial" w:hAnsi="Arial"/>
          <w:color w:val="1E293B"/>
          <w:sz w:val="19"/>
        </w:rPr>
        <w:t>Dapat melihat status booking yang diajukan.</w:t>
      </w:r>
    </w:p>
    <w:p>
      <w:pPr>
        <w:pStyle w:val="ListBullet"/>
        <w:spacing w:before="40" w:after="60"/>
      </w:pPr>
      <w:r>
        <w:rPr>
          <w:rFonts w:ascii="Arial" w:hAnsi="Arial"/>
          <w:color w:val="1E293B"/>
          <w:sz w:val="19"/>
        </w:rPr>
        <w:t>Dapat mengupload nota/realisasi pengeluaran perjalanan.</w:t>
      </w:r>
    </w:p>
    <w:p>
      <w:pPr>
        <w:pStyle w:val="ListBullet"/>
        <w:spacing w:before="40" w:after="60"/>
      </w:pPr>
      <w:r>
        <w:rPr>
          <w:rFonts w:ascii="Arial" w:hAnsi="Arial"/>
          <w:color w:val="1E293B"/>
          <w:sz w:val="19"/>
        </w:rPr>
        <w:t>Dapat melihat kalender penggunaan kendaraan.</w:t>
      </w:r>
    </w:p>
    <w:p>
      <w:pPr>
        <w:pStyle w:val="ListBullet"/>
        <w:spacing w:before="40" w:after="60"/>
      </w:pPr>
      <w:r>
        <w:rPr>
          <w:rFonts w:ascii="Arial" w:hAnsi="Arial"/>
          <w:color w:val="1E293B"/>
          <w:sz w:val="19"/>
        </w:rPr>
        <w:t>Dapat melihat riwayat seluruh booking yang pernah diajukan.</w:t>
      </w:r>
    </w:p>
    <w:p>
      <w:pPr>
        <w:spacing w:before="40" w:after="100" w:line="276" w:lineRule="auto"/>
      </w:pPr>
      <w:r>
        <w:rPr>
          <w:rFonts w:ascii="Arial" w:hAnsi="Arial"/>
          <w:b/>
          <w:color w:val="1E293B"/>
          <w:sz w:val="19"/>
        </w:rPr>
        <w:t>Kebutuhan Admin:</w:t>
      </w:r>
    </w:p>
    <w:p>
      <w:pPr>
        <w:pStyle w:val="ListBullet"/>
        <w:spacing w:before="40" w:after="60"/>
      </w:pPr>
      <w:r>
        <w:rPr>
          <w:rFonts w:ascii="Arial" w:hAnsi="Arial"/>
          <w:color w:val="1E293B"/>
          <w:sz w:val="19"/>
        </w:rPr>
        <w:t>Semua kebutuhan User, ditambah:</w:t>
      </w:r>
    </w:p>
    <w:p>
      <w:pPr>
        <w:pStyle w:val="ListBullet"/>
        <w:spacing w:before="40" w:after="60"/>
      </w:pPr>
      <w:r>
        <w:rPr>
          <w:rFonts w:ascii="Arial" w:hAnsi="Arial"/>
          <w:color w:val="1E293B"/>
          <w:sz w:val="19"/>
        </w:rPr>
        <w:t>Dapat melihat ringkasan dashboard lengkap (statistik armada, booking pending, grafik).</w:t>
      </w:r>
    </w:p>
    <w:p>
      <w:pPr>
        <w:pStyle w:val="ListBullet"/>
        <w:spacing w:before="40" w:after="60"/>
      </w:pPr>
      <w:r>
        <w:rPr>
          <w:rFonts w:ascii="Arial" w:hAnsi="Arial"/>
          <w:color w:val="1E293B"/>
          <w:sz w:val="19"/>
        </w:rPr>
        <w:t>Dapat menerima notifikasi in-app untuk booking pending, mobil maintenance, dan driver cuti.</w:t>
      </w:r>
    </w:p>
    <w:p>
      <w:pPr>
        <w:pStyle w:val="ListBullet"/>
        <w:spacing w:before="40" w:after="60"/>
      </w:pPr>
      <w:r>
        <w:rPr>
          <w:rFonts w:ascii="Arial" w:hAnsi="Arial"/>
          <w:color w:val="1E293B"/>
          <w:sz w:val="19"/>
        </w:rPr>
        <w:t>Dapat menyetujui atau menolak booking dengan catatan.</w:t>
      </w:r>
    </w:p>
    <w:p>
      <w:pPr>
        <w:pStyle w:val="ListBullet"/>
        <w:spacing w:before="40" w:after="60"/>
      </w:pPr>
      <w:r>
        <w:rPr>
          <w:rFonts w:ascii="Arial" w:hAnsi="Arial"/>
          <w:color w:val="1E293B"/>
          <w:sz w:val="19"/>
        </w:rPr>
        <w:t>Dapat menugaskan mobil dan driver pada booking.</w:t>
      </w:r>
    </w:p>
    <w:p>
      <w:pPr>
        <w:pStyle w:val="ListBullet"/>
        <w:spacing w:before="40" w:after="60"/>
      </w:pPr>
      <w:r>
        <w:rPr>
          <w:rFonts w:ascii="Arial" w:hAnsi="Arial"/>
          <w:color w:val="1E293B"/>
          <w:sz w:val="19"/>
        </w:rPr>
        <w:t>Dapat mengubah status booking (pending → approved → running → completed).</w:t>
      </w:r>
    </w:p>
    <w:p>
      <w:pPr>
        <w:pStyle w:val="ListBullet"/>
        <w:spacing w:before="40" w:after="60"/>
      </w:pPr>
      <w:r>
        <w:rPr>
          <w:rFonts w:ascii="Arial" w:hAnsi="Arial"/>
          <w:color w:val="1E293B"/>
          <w:sz w:val="19"/>
        </w:rPr>
        <w:t>Dapat mencatat KM berangkat dan KM kembali.</w:t>
      </w:r>
    </w:p>
    <w:p>
      <w:pPr>
        <w:pStyle w:val="ListBullet"/>
        <w:spacing w:before="40" w:after="60"/>
      </w:pPr>
      <w:r>
        <w:rPr>
          <w:rFonts w:ascii="Arial" w:hAnsi="Arial"/>
          <w:color w:val="1E293B"/>
          <w:sz w:val="19"/>
        </w:rPr>
        <w:t>Dapat mengelola data mobil (tambah, edit, ubah status).</w:t>
      </w:r>
    </w:p>
    <w:p>
      <w:pPr>
        <w:pStyle w:val="ListBullet"/>
        <w:spacing w:before="40" w:after="60"/>
      </w:pPr>
      <w:r>
        <w:rPr>
          <w:rFonts w:ascii="Arial" w:hAnsi="Arial"/>
          <w:color w:val="1E293B"/>
          <w:sz w:val="19"/>
        </w:rPr>
        <w:t>Dapat mengelola data driver (tambah, edit, ubah status).</w:t>
      </w:r>
    </w:p>
    <w:p>
      <w:pPr>
        <w:pStyle w:val="ListBullet"/>
        <w:spacing w:before="40" w:after="60"/>
      </w:pPr>
      <w:r>
        <w:rPr>
          <w:rFonts w:ascii="Arial" w:hAnsi="Arial"/>
          <w:color w:val="1E293B"/>
          <w:sz w:val="19"/>
        </w:rPr>
        <w:t>Dapat mengelola akun pengguna (tambah, edit).</w:t>
      </w:r>
    </w:p>
    <w:p>
      <w:pPr>
        <w:pStyle w:val="ListBullet"/>
        <w:spacing w:before="40" w:after="60"/>
      </w:pPr>
      <w:r>
        <w:rPr>
          <w:rFonts w:ascii="Arial" w:hAnsi="Arial"/>
          <w:color w:val="1E293B"/>
          <w:sz w:val="19"/>
        </w:rPr>
        <w:t>Dapat mencatat dropping anggaran operasional.</w:t>
      </w:r>
    </w:p>
    <w:p>
      <w:pPr>
        <w:pStyle w:val="ListBullet"/>
        <w:spacing w:before="40" w:after="60"/>
      </w:pPr>
      <w:r>
        <w:rPr>
          <w:rFonts w:ascii="Arial" w:hAnsi="Arial"/>
          <w:color w:val="1E293B"/>
          <w:sz w:val="19"/>
        </w:rPr>
        <w:t>Dapat memverifikasi nota pengeluaran.</w:t>
      </w:r>
    </w:p>
    <w:p>
      <w:pPr>
        <w:pStyle w:val="ListBullet"/>
        <w:spacing w:before="40" w:after="60"/>
      </w:pPr>
      <w:r>
        <w:rPr>
          <w:rFonts w:ascii="Arial" w:hAnsi="Arial"/>
          <w:color w:val="1E293B"/>
          <w:sz w:val="19"/>
        </w:rPr>
        <w:t>Dapat melihat laporan keuangan dengan filter.</w:t>
      </w:r>
    </w:p>
    <w:p>
      <w:pPr>
        <w:keepNext/>
        <w:spacing w:before="280" w:after="120"/>
      </w:pPr>
      <w:r>
        <w:rPr>
          <w:rFonts w:ascii="Arial" w:hAnsi="Arial"/>
          <w:b/>
          <w:color w:val="1E3A8A"/>
          <w:sz w:val="28"/>
        </w:rPr>
        <w:t>2.11 Analisis Kebutuhan Fungsional</w:t>
      </w:r>
    </w:p>
    <w:p>
      <w:pPr>
        <w:spacing w:before="40" w:after="100" w:line="276" w:lineRule="auto"/>
      </w:pPr>
      <w:r>
        <w:rPr>
          <w:rFonts w:ascii="Arial" w:hAnsi="Arial"/>
          <w:b/>
          <w:color w:val="1E293B"/>
          <w:sz w:val="19"/>
        </w:rPr>
        <w:t>Tabel 5 — Kebutuhan Fungsional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rPr>
          <w:cantSplit/>
          <w:tblHeader/>
        </w:trPr>
        <w:tc>
          <w:tcPr>
            <w:tcW w:type="dxa" w:w="2340"/>
            <w:shd w:fill="1E3A8A"/>
            <w:tcMar>
              <w:top w:w="100" w:type="dxa"/>
              <w:bottom w:w="100" w:type="dxa"/>
              <w:left w:w="130" w:type="dxa"/>
              <w:right w:w="130" w:type="dxa"/>
            </w:tcMar>
          </w:tcPr>
          <w:p>
            <w:pPr>
              <w:spacing w:before="40" w:after="40"/>
            </w:pPr>
            <w:r>
              <w:rPr>
                <w:rFonts w:ascii="Arial" w:hAnsi="Arial"/>
                <w:b/>
                <w:color w:val="FFFFFF"/>
                <w:sz w:val="20"/>
              </w:rPr>
              <w:t>ID</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Modul</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Kebutuhan Fungsional</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Sumber Verifikasi</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F-01</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Autentikasi</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Sistem dapat memverifikasi email dan password pengguna</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login.php</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F-02</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Autentikasi</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Sistem dapat mengakhiri sesi (logout)</w:t>
            </w:r>
          </w:p>
        </w:tc>
        <w:tc>
          <w:tcPr>
            <w:tcW w:type="dxa" w:w="2340"/>
            <w:shd w:fill="FFFFFF"/>
            <w:tcMar>
              <w:top w:w="100" w:type="dxa"/>
              <w:bottom w:w="100" w:type="dxa"/>
              <w:left w:w="130" w:type="dxa"/>
              <w:right w:w="130" w:type="dxa"/>
            </w:tcMar>
          </w:tcPr>
          <w:p>
            <w:pPr>
              <w:spacing w:before="40" w:after="40"/>
            </w:pPr>
            <w:r>
              <w:rPr>
                <w:rFonts w:ascii="Consolas" w:hAnsi="Consolas"/>
                <w:color w:val="0F172A"/>
                <w:sz w:val="18"/>
              </w:rPr>
              <w:t>logout.php</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F-03</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Autentikasi</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Sistem melindungi seluruh halaman dari akses tanpa login</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includes/auth.php</w:t>
            </w:r>
            <w:r>
              <w:rPr>
                <w:rFonts w:ascii="Arial" w:hAnsi="Arial"/>
                <w:color w:val="1E293B"/>
                <w:sz w:val="19"/>
              </w:rPr>
              <w:t xml:space="preserve">: </w:t>
            </w:r>
            <w:r>
              <w:rPr>
                <w:rFonts w:ascii="Consolas" w:hAnsi="Consolas"/>
                <w:color w:val="0F172A"/>
                <w:sz w:val="18"/>
              </w:rPr>
              <w:t>require_login()</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F-04</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Autentikasi</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Sistem membatasi halaman admin dari pengguna biasa</w:t>
            </w:r>
          </w:p>
        </w:tc>
        <w:tc>
          <w:tcPr>
            <w:tcW w:type="dxa" w:w="2340"/>
            <w:shd w:fill="FFFFFF"/>
            <w:tcMar>
              <w:top w:w="100" w:type="dxa"/>
              <w:bottom w:w="100" w:type="dxa"/>
              <w:left w:w="130" w:type="dxa"/>
              <w:right w:w="130" w:type="dxa"/>
            </w:tcMar>
          </w:tcPr>
          <w:p>
            <w:pPr>
              <w:spacing w:before="40" w:after="40"/>
            </w:pPr>
            <w:r>
              <w:rPr>
                <w:rFonts w:ascii="Consolas" w:hAnsi="Consolas"/>
                <w:color w:val="0F172A"/>
                <w:sz w:val="18"/>
              </w:rPr>
              <w:t>includes/auth.php</w:t>
            </w:r>
            <w:r>
              <w:rPr>
                <w:rFonts w:ascii="Arial" w:hAnsi="Arial"/>
                <w:color w:val="1E293B"/>
                <w:sz w:val="19"/>
              </w:rPr>
              <w:t xml:space="preserve">: </w:t>
            </w:r>
            <w:r>
              <w:rPr>
                <w:rFonts w:ascii="Consolas" w:hAnsi="Consolas"/>
                <w:color w:val="0F172A"/>
                <w:sz w:val="18"/>
              </w:rPr>
              <w:t>require_admin()</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F-05</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Dashboard</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Admin dapat melihat statistik armada, booking, dan driver</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dashboard.php</w:t>
            </w:r>
            <w:r>
              <w:rPr>
                <w:rFonts w:ascii="Arial" w:hAnsi="Arial"/>
                <w:color w:val="1E293B"/>
                <w:sz w:val="19"/>
              </w:rPr>
              <w:t xml:space="preserve"> (stats queries)</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F-06</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Dashboard</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Admin dapat melihat grafik aktivitas booking 6 bulan</w:t>
            </w:r>
          </w:p>
        </w:tc>
        <w:tc>
          <w:tcPr>
            <w:tcW w:type="dxa" w:w="2340"/>
            <w:shd w:fill="FFFFFF"/>
            <w:tcMar>
              <w:top w:w="100" w:type="dxa"/>
              <w:bottom w:w="100" w:type="dxa"/>
              <w:left w:w="130" w:type="dxa"/>
              <w:right w:w="130" w:type="dxa"/>
            </w:tcMar>
          </w:tcPr>
          <w:p>
            <w:pPr>
              <w:spacing w:before="40" w:after="40"/>
            </w:pPr>
            <w:r>
              <w:rPr>
                <w:rFonts w:ascii="Consolas" w:hAnsi="Consolas"/>
                <w:color w:val="0F172A"/>
                <w:sz w:val="18"/>
              </w:rPr>
              <w:t>dashboard.php</w:t>
            </w:r>
            <w:r>
              <w:rPr>
                <w:rFonts w:ascii="Arial" w:hAnsi="Arial"/>
                <w:color w:val="1E293B"/>
                <w:sz w:val="19"/>
              </w:rPr>
              <w:t xml:space="preserve"> (Chart.js)</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F-07</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Dashboard</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User dapat melihat shortcut booking, kalender, riwayat</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dashboard.php</w:t>
            </w:r>
            <w:r>
              <w:rPr>
                <w:rFonts w:ascii="Arial" w:hAnsi="Arial"/>
                <w:color w:val="1E293B"/>
                <w:sz w:val="19"/>
              </w:rPr>
              <w:t xml:space="preserve"> (non-admin section)</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F-08</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Booking</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Pengguna dapat mengajukan booking dengan data lengkap</w:t>
            </w:r>
          </w:p>
        </w:tc>
        <w:tc>
          <w:tcPr>
            <w:tcW w:type="dxa" w:w="2340"/>
            <w:shd w:fill="FFFFFF"/>
            <w:tcMar>
              <w:top w:w="100" w:type="dxa"/>
              <w:bottom w:w="100" w:type="dxa"/>
              <w:left w:w="130" w:type="dxa"/>
              <w:right w:w="130" w:type="dxa"/>
            </w:tcMar>
          </w:tcPr>
          <w:p>
            <w:pPr>
              <w:spacing w:before="40" w:after="40"/>
            </w:pPr>
            <w:r>
              <w:rPr>
                <w:rFonts w:ascii="Consolas" w:hAnsi="Consolas"/>
                <w:color w:val="0F172A"/>
                <w:sz w:val="18"/>
              </w:rPr>
              <w:t>booking.php</w:t>
            </w:r>
            <w:r>
              <w:rPr>
                <w:rFonts w:ascii="Arial" w:hAnsi="Arial"/>
                <w:color w:val="1E293B"/>
                <w:sz w:val="19"/>
              </w:rPr>
              <w:t xml:space="preserve"> POST handler</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F-09</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Booking</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Sistem dapat mengecek ketersediaan mobil/driver secara real-time</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api/check_availability.php</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F-10</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Booking</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Sistem mencegah konflik jadwal saat booking</w:t>
            </w:r>
          </w:p>
        </w:tc>
        <w:tc>
          <w:tcPr>
            <w:tcW w:type="dxa" w:w="2340"/>
            <w:shd w:fill="FFFFFF"/>
            <w:tcMar>
              <w:top w:w="100" w:type="dxa"/>
              <w:bottom w:w="100" w:type="dxa"/>
              <w:left w:w="130" w:type="dxa"/>
              <w:right w:w="130" w:type="dxa"/>
            </w:tcMar>
          </w:tcPr>
          <w:p>
            <w:pPr>
              <w:spacing w:before="40" w:after="40"/>
            </w:pPr>
            <w:r>
              <w:rPr>
                <w:rFonts w:ascii="Consolas" w:hAnsi="Consolas"/>
                <w:color w:val="0F172A"/>
                <w:sz w:val="18"/>
              </w:rPr>
              <w:t>booking.php</w:t>
            </w:r>
            <w:r>
              <w:rPr>
                <w:rFonts w:ascii="Arial" w:hAnsi="Arial"/>
                <w:color w:val="1E293B"/>
                <w:sz w:val="19"/>
              </w:rPr>
              <w:t xml:space="preserve"> conflict check dengan </w:t>
            </w:r>
            <w:r>
              <w:rPr>
                <w:rFonts w:ascii="Consolas" w:hAnsi="Consolas"/>
                <w:color w:val="0F172A"/>
                <w:sz w:val="18"/>
              </w:rPr>
              <w:t>FOR UPDATE</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F-11</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Booking</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Sistem menghasilkan kode booking unik</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helpers.php</w:t>
            </w:r>
            <w:r>
              <w:rPr>
                <w:rFonts w:ascii="Arial" w:hAnsi="Arial"/>
                <w:color w:val="1E293B"/>
                <w:sz w:val="19"/>
              </w:rPr>
              <w:t xml:space="preserve">: </w:t>
            </w:r>
            <w:r>
              <w:rPr>
                <w:rFonts w:ascii="Consolas" w:hAnsi="Consolas"/>
                <w:color w:val="0F172A"/>
                <w:sz w:val="18"/>
              </w:rPr>
              <w:t>booking_code()</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F-12</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Booking</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Admin dapat menyetujui atau menolak booking</w:t>
            </w:r>
          </w:p>
        </w:tc>
        <w:tc>
          <w:tcPr>
            <w:tcW w:type="dxa" w:w="2340"/>
            <w:shd w:fill="FFFFFF"/>
            <w:tcMar>
              <w:top w:w="100" w:type="dxa"/>
              <w:bottom w:w="100" w:type="dxa"/>
              <w:left w:w="130" w:type="dxa"/>
              <w:right w:w="130" w:type="dxa"/>
            </w:tcMar>
          </w:tcPr>
          <w:p>
            <w:pPr>
              <w:spacing w:before="40" w:after="40"/>
            </w:pPr>
            <w:r>
              <w:rPr>
                <w:rFonts w:ascii="Consolas" w:hAnsi="Consolas"/>
                <w:color w:val="0F172A"/>
                <w:sz w:val="18"/>
              </w:rPr>
              <w:t>actions_booking.php</w:t>
            </w:r>
            <w:r>
              <w:rPr>
                <w:rFonts w:ascii="Arial" w:hAnsi="Arial"/>
                <w:color w:val="1E293B"/>
                <w:sz w:val="19"/>
              </w:rPr>
              <w:t xml:space="preserve"> (status approved/rejected)</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F-13</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Booking</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Admin dapat mengubah status ke Running dan Completed</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actions_booking.php</w:t>
            </w:r>
            <w:r>
              <w:rPr>
                <w:rFonts w:ascii="Arial" w:hAnsi="Arial"/>
                <w:color w:val="1E293B"/>
                <w:sz w:val="19"/>
              </w:rPr>
              <w:t xml:space="preserve"> (validNextStatuses)</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F-14</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Booking</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Admin dapat menugaskan mobil dan driver</w:t>
            </w:r>
          </w:p>
        </w:tc>
        <w:tc>
          <w:tcPr>
            <w:tcW w:type="dxa" w:w="2340"/>
            <w:shd w:fill="FFFFFF"/>
            <w:tcMar>
              <w:top w:w="100" w:type="dxa"/>
              <w:bottom w:w="100" w:type="dxa"/>
              <w:left w:w="130" w:type="dxa"/>
              <w:right w:w="130" w:type="dxa"/>
            </w:tcMar>
          </w:tcPr>
          <w:p>
            <w:pPr>
              <w:spacing w:before="40" w:after="40"/>
            </w:pPr>
            <w:r>
              <w:rPr>
                <w:rFonts w:ascii="Consolas" w:hAnsi="Consolas"/>
                <w:color w:val="0F172A"/>
                <w:sz w:val="18"/>
              </w:rPr>
              <w:t>actions_booking.php</w:t>
            </w:r>
            <w:r>
              <w:rPr>
                <w:rFonts w:ascii="Arial" w:hAnsi="Arial"/>
                <w:color w:val="1E293B"/>
                <w:sz w:val="19"/>
              </w:rPr>
              <w:t xml:space="preserve"> (car_id, driver_id)</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F-15</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Booking</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Admin dapat mencatat KM berangkat dan KM kembali</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actions_booking.php</w:t>
            </w:r>
            <w:r>
              <w:rPr>
                <w:rFonts w:ascii="Arial" w:hAnsi="Arial"/>
                <w:color w:val="1E293B"/>
                <w:sz w:val="19"/>
              </w:rPr>
              <w:t xml:space="preserve"> (km_start, km_end)</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F-16</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Booking</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Admin dapat mencatat uang jalan dan uang muka</w:t>
            </w:r>
          </w:p>
        </w:tc>
        <w:tc>
          <w:tcPr>
            <w:tcW w:type="dxa" w:w="2340"/>
            <w:shd w:fill="FFFFFF"/>
            <w:tcMar>
              <w:top w:w="100" w:type="dxa"/>
              <w:bottom w:w="100" w:type="dxa"/>
              <w:left w:w="130" w:type="dxa"/>
              <w:right w:w="130" w:type="dxa"/>
            </w:tcMar>
          </w:tcPr>
          <w:p>
            <w:pPr>
              <w:spacing w:before="40" w:after="40"/>
            </w:pPr>
            <w:r>
              <w:rPr>
                <w:rFonts w:ascii="Consolas" w:hAnsi="Consolas"/>
                <w:color w:val="0F172A"/>
                <w:sz w:val="18"/>
              </w:rPr>
              <w:t>actions_booking.php</w:t>
            </w:r>
            <w:r>
              <w:rPr>
                <w:rFonts w:ascii="Arial" w:hAnsi="Arial"/>
                <w:color w:val="1E293B"/>
                <w:sz w:val="19"/>
              </w:rPr>
              <w:t xml:space="preserve"> (allowance, advance_amount)</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F-17</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Mobil</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Admin dapat menambah, mengedit data mobil</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cars.php</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F-18</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Driver</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Admin dapat menambah, mengedit data driver</w:t>
            </w:r>
          </w:p>
        </w:tc>
        <w:tc>
          <w:tcPr>
            <w:tcW w:type="dxa" w:w="2340"/>
            <w:shd w:fill="FFFFFF"/>
            <w:tcMar>
              <w:top w:w="100" w:type="dxa"/>
              <w:bottom w:w="100" w:type="dxa"/>
              <w:left w:w="130" w:type="dxa"/>
              <w:right w:w="130" w:type="dxa"/>
            </w:tcMar>
          </w:tcPr>
          <w:p>
            <w:pPr>
              <w:spacing w:before="40" w:after="40"/>
            </w:pPr>
            <w:r>
              <w:rPr>
                <w:rFonts w:ascii="Consolas" w:hAnsi="Consolas"/>
                <w:color w:val="0F172A"/>
                <w:sz w:val="18"/>
              </w:rPr>
              <w:t>drivers.php</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F-19</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User</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Admin dapat menambah, mengedit data pengguna</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users.php</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F-20</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Budget</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Admin dapat mencatat dropping anggaran</w:t>
            </w:r>
          </w:p>
        </w:tc>
        <w:tc>
          <w:tcPr>
            <w:tcW w:type="dxa" w:w="2340"/>
            <w:shd w:fill="FFFFFF"/>
            <w:tcMar>
              <w:top w:w="100" w:type="dxa"/>
              <w:bottom w:w="100" w:type="dxa"/>
              <w:left w:w="130" w:type="dxa"/>
              <w:right w:w="130" w:type="dxa"/>
            </w:tcMar>
          </w:tcPr>
          <w:p>
            <w:pPr>
              <w:spacing w:before="40" w:after="40"/>
            </w:pPr>
            <w:r>
              <w:rPr>
                <w:rFonts w:ascii="Consolas" w:hAnsi="Consolas"/>
                <w:color w:val="0F172A"/>
                <w:sz w:val="18"/>
              </w:rPr>
              <w:t>budget.php</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F-21</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Budget</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Admin dapat menghapus entri dropping anggaran</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budget.php</w:t>
            </w:r>
            <w:r>
              <w:rPr>
                <w:rFonts w:ascii="Arial" w:hAnsi="Arial"/>
                <w:color w:val="1E293B"/>
                <w:sz w:val="19"/>
              </w:rPr>
              <w:t xml:space="preserve"> (delete_entry action)</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F-22</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Realisasi</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Pengguna dapat upload realisasi pengeluaran dengan nota</w:t>
            </w:r>
          </w:p>
        </w:tc>
        <w:tc>
          <w:tcPr>
            <w:tcW w:type="dxa" w:w="2340"/>
            <w:shd w:fill="FFFFFF"/>
            <w:tcMar>
              <w:top w:w="100" w:type="dxa"/>
              <w:bottom w:w="100" w:type="dxa"/>
              <w:left w:w="130" w:type="dxa"/>
              <w:right w:w="130" w:type="dxa"/>
            </w:tcMar>
          </w:tcPr>
          <w:p>
            <w:pPr>
              <w:spacing w:before="40" w:after="40"/>
            </w:pPr>
            <w:r>
              <w:rPr>
                <w:rFonts w:ascii="Consolas" w:hAnsi="Consolas"/>
                <w:color w:val="0F172A"/>
                <w:sz w:val="18"/>
              </w:rPr>
              <w:t>expense_upload.php</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F-23</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Realisasi</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Admin dapat memverifikasi nota pengeluaran</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expenses.php</w:t>
            </w:r>
            <w:r>
              <w:rPr>
                <w:rFonts w:ascii="Arial" w:hAnsi="Arial"/>
                <w:color w:val="1E293B"/>
                <w:sz w:val="19"/>
              </w:rPr>
              <w:t xml:space="preserve"> (verify action)</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F-24</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Kalender</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Pengguna dapat melihat kalender penggunaan kendaraan per bulan</w:t>
            </w:r>
          </w:p>
        </w:tc>
        <w:tc>
          <w:tcPr>
            <w:tcW w:type="dxa" w:w="2340"/>
            <w:shd w:fill="FFFFFF"/>
            <w:tcMar>
              <w:top w:w="100" w:type="dxa"/>
              <w:bottom w:w="100" w:type="dxa"/>
              <w:left w:w="130" w:type="dxa"/>
              <w:right w:w="130" w:type="dxa"/>
            </w:tcMar>
          </w:tcPr>
          <w:p>
            <w:pPr>
              <w:spacing w:before="40" w:after="40"/>
            </w:pPr>
            <w:r>
              <w:rPr>
                <w:rFonts w:ascii="Consolas" w:hAnsi="Consolas"/>
                <w:color w:val="0F172A"/>
                <w:sz w:val="18"/>
              </w:rPr>
              <w:t>calendar.php</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F-25</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Riwayat</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Pengguna dapat melihat riwayat booking dengan filter status</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history.php</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F-26</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Laporan</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Admin dapat melihat laporan keuangan dengan filter</w:t>
            </w:r>
          </w:p>
        </w:tc>
        <w:tc>
          <w:tcPr>
            <w:tcW w:type="dxa" w:w="2340"/>
            <w:shd w:fill="FFFFFF"/>
            <w:tcMar>
              <w:top w:w="100" w:type="dxa"/>
              <w:bottom w:w="100" w:type="dxa"/>
              <w:left w:w="130" w:type="dxa"/>
              <w:right w:w="130" w:type="dxa"/>
            </w:tcMar>
          </w:tcPr>
          <w:p>
            <w:pPr>
              <w:spacing w:before="40" w:after="40"/>
            </w:pPr>
            <w:r>
              <w:rPr>
                <w:rFonts w:ascii="Consolas" w:hAnsi="Consolas"/>
                <w:color w:val="0F172A"/>
                <w:sz w:val="18"/>
              </w:rPr>
              <w:t>reports.php</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F-27</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Notifikasi</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Sistem menampilkan notifikasi in-app untuk booking pending, maintenance, cuti</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templates/topbar.php</w:t>
            </w:r>
            <w:r>
              <w:rPr>
                <w:rFonts w:ascii="Arial" w:hAnsi="Arial"/>
                <w:color w:val="1E293B"/>
                <w:sz w:val="19"/>
              </w:rPr>
              <w:t xml:space="preserve">, </w:t>
            </w:r>
            <w:r>
              <w:rPr>
                <w:rFonts w:ascii="Consolas" w:hAnsi="Consolas"/>
                <w:color w:val="0F172A"/>
                <w:sz w:val="18"/>
              </w:rPr>
              <w:t>api/notif_count.php</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F-28</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API</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Sistem menyediakan endpoint JSON untuk update booking dari kalender</w:t>
            </w:r>
          </w:p>
        </w:tc>
        <w:tc>
          <w:tcPr>
            <w:tcW w:type="dxa" w:w="2340"/>
            <w:shd w:fill="FFFFFF"/>
            <w:tcMar>
              <w:top w:w="100" w:type="dxa"/>
              <w:bottom w:w="100" w:type="dxa"/>
              <w:left w:w="130" w:type="dxa"/>
              <w:right w:w="130" w:type="dxa"/>
            </w:tcMar>
          </w:tcPr>
          <w:p>
            <w:pPr>
              <w:spacing w:before="40" w:after="40"/>
            </w:pPr>
            <w:r>
              <w:rPr>
                <w:rFonts w:ascii="Consolas" w:hAnsi="Consolas"/>
                <w:color w:val="0F172A"/>
                <w:sz w:val="18"/>
              </w:rPr>
              <w:t>api/update_booking_modal.php</w:t>
            </w:r>
          </w:p>
        </w:tc>
      </w:tr>
    </w:tbl>
    <w:p>
      <w:pPr>
        <w:spacing w:after="160"/>
      </w:pPr>
    </w:p>
    <w:p>
      <w:pPr>
        <w:keepNext/>
        <w:spacing w:before="280" w:after="120"/>
      </w:pPr>
      <w:r>
        <w:rPr>
          <w:rFonts w:ascii="Arial" w:hAnsi="Arial"/>
          <w:b/>
          <w:color w:val="1E3A8A"/>
          <w:sz w:val="28"/>
        </w:rPr>
        <w:t>2.12 Analisis Kebutuhan Non-Fungsional</w:t>
      </w:r>
    </w:p>
    <w:p>
      <w:pPr>
        <w:spacing w:before="40" w:after="100" w:line="276" w:lineRule="auto"/>
      </w:pPr>
      <w:r>
        <w:rPr>
          <w:rFonts w:ascii="Arial" w:hAnsi="Arial"/>
          <w:b/>
          <w:color w:val="1E293B"/>
          <w:sz w:val="19"/>
        </w:rPr>
        <w:t>Tabel 6 — Kebutuhan Non-Fungsional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rPr>
          <w:cantSplit/>
          <w:tblHeader/>
        </w:trPr>
        <w:tc>
          <w:tcPr>
            <w:tcW w:type="dxa" w:w="2340"/>
            <w:shd w:fill="1E3A8A"/>
            <w:tcMar>
              <w:top w:w="100" w:type="dxa"/>
              <w:bottom w:w="100" w:type="dxa"/>
              <w:left w:w="130" w:type="dxa"/>
              <w:right w:w="130" w:type="dxa"/>
            </w:tcMar>
          </w:tcPr>
          <w:p>
            <w:pPr>
              <w:spacing w:before="40" w:after="40"/>
            </w:pPr>
            <w:r>
              <w:rPr>
                <w:rFonts w:ascii="Arial" w:hAnsi="Arial"/>
                <w:b/>
                <w:color w:val="FFFFFF"/>
                <w:sz w:val="20"/>
              </w:rPr>
              <w:t>ID</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Kategori</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Kebutuhan</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Implementasi Aktual</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NF-01</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Keamanan</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Password di-hash sebelum disimpan</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password_hash()</w:t>
            </w:r>
            <w:r>
              <w:rPr>
                <w:rFonts w:ascii="Arial" w:hAnsi="Arial"/>
                <w:color w:val="1E293B"/>
                <w:sz w:val="19"/>
              </w:rPr>
              <w:t xml:space="preserve"> / </w:t>
            </w:r>
            <w:r>
              <w:rPr>
                <w:rFonts w:ascii="Consolas" w:hAnsi="Consolas"/>
                <w:color w:val="0F172A"/>
                <w:sz w:val="18"/>
              </w:rPr>
              <w:t>password_verify()</w:t>
            </w:r>
            <w:r>
              <w:rPr>
                <w:rFonts w:ascii="Arial" w:hAnsi="Arial"/>
                <w:color w:val="1E293B"/>
                <w:sz w:val="19"/>
              </w:rPr>
              <w:t xml:space="preserve"> — </w:t>
            </w:r>
            <w:r>
              <w:rPr>
                <w:rFonts w:ascii="Consolas" w:hAnsi="Consolas"/>
                <w:color w:val="0F172A"/>
                <w:sz w:val="18"/>
              </w:rPr>
              <w:t>login.php</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NF-02</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Keamanan</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Semua form POST menggunakan CSRF token</w:t>
            </w:r>
          </w:p>
        </w:tc>
        <w:tc>
          <w:tcPr>
            <w:tcW w:type="dxa" w:w="2340"/>
            <w:shd w:fill="FFFFFF"/>
            <w:tcMar>
              <w:top w:w="100" w:type="dxa"/>
              <w:bottom w:w="100" w:type="dxa"/>
              <w:left w:w="130" w:type="dxa"/>
              <w:right w:w="130" w:type="dxa"/>
            </w:tcMar>
          </w:tcPr>
          <w:p>
            <w:pPr>
              <w:spacing w:before="40" w:after="40"/>
            </w:pPr>
            <w:r>
              <w:rPr>
                <w:rFonts w:ascii="Consolas" w:hAnsi="Consolas"/>
                <w:color w:val="0F172A"/>
                <w:sz w:val="18"/>
              </w:rPr>
              <w:t>csrf_field()</w:t>
            </w:r>
            <w:r>
              <w:rPr>
                <w:rFonts w:ascii="Arial" w:hAnsi="Arial"/>
                <w:color w:val="1E293B"/>
                <w:sz w:val="19"/>
              </w:rPr>
              <w:t xml:space="preserve">, </w:t>
            </w:r>
            <w:r>
              <w:rPr>
                <w:rFonts w:ascii="Consolas" w:hAnsi="Consolas"/>
                <w:color w:val="0F172A"/>
                <w:sz w:val="18"/>
              </w:rPr>
              <w:t>verify_csrf_token()</w:t>
            </w:r>
            <w:r>
              <w:rPr>
                <w:rFonts w:ascii="Arial" w:hAnsi="Arial"/>
                <w:color w:val="1E293B"/>
                <w:sz w:val="19"/>
              </w:rPr>
              <w:t xml:space="preserve"> — </w:t>
            </w:r>
            <w:r>
              <w:rPr>
                <w:rFonts w:ascii="Consolas" w:hAnsi="Consolas"/>
                <w:color w:val="0F172A"/>
                <w:sz w:val="18"/>
              </w:rPr>
              <w:t>auth.php</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NF-03</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Keamanan</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Akses halaman dilindungi berdasarkan role</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require_login()</w:t>
            </w:r>
            <w:r>
              <w:rPr>
                <w:rFonts w:ascii="Arial" w:hAnsi="Arial"/>
                <w:color w:val="1E293B"/>
                <w:sz w:val="19"/>
              </w:rPr>
              <w:t xml:space="preserve">, </w:t>
            </w:r>
            <w:r>
              <w:rPr>
                <w:rFonts w:ascii="Consolas" w:hAnsi="Consolas"/>
                <w:color w:val="0F172A"/>
                <w:sz w:val="18"/>
              </w:rPr>
              <w:t>require_admin()</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NF-04</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Keamanan</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Output di-escape untuk mencegah XSS</w:t>
            </w:r>
          </w:p>
        </w:tc>
        <w:tc>
          <w:tcPr>
            <w:tcW w:type="dxa" w:w="2340"/>
            <w:shd w:fill="FFFFFF"/>
            <w:tcMar>
              <w:top w:w="100" w:type="dxa"/>
              <w:bottom w:w="100" w:type="dxa"/>
              <w:left w:w="130" w:type="dxa"/>
              <w:right w:w="130" w:type="dxa"/>
            </w:tcMar>
          </w:tcPr>
          <w:p>
            <w:pPr>
              <w:spacing w:before="40" w:after="40"/>
            </w:pPr>
            <w:r>
              <w:rPr>
                <w:rFonts w:ascii="Consolas" w:hAnsi="Consolas"/>
                <w:color w:val="0F172A"/>
                <w:sz w:val="18"/>
              </w:rPr>
              <w:t>e()</w:t>
            </w:r>
            <w:r>
              <w:rPr>
                <w:rFonts w:ascii="Arial" w:hAnsi="Arial"/>
                <w:color w:val="1E293B"/>
                <w:sz w:val="19"/>
              </w:rPr>
              <w:t xml:space="preserve"> — </w:t>
            </w:r>
            <w:r>
              <w:rPr>
                <w:rFonts w:ascii="Consolas" w:hAnsi="Consolas"/>
                <w:color w:val="0F172A"/>
                <w:sz w:val="18"/>
              </w:rPr>
              <w:t>helpers.php</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NF-05</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Keamanan</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Query menggunakan prepared statements</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 xml:space="preserve">PDO dengan </w:t>
            </w:r>
            <w:r>
              <w:rPr>
                <w:rFonts w:ascii="Consolas" w:hAnsi="Consolas"/>
                <w:color w:val="0F172A"/>
                <w:sz w:val="18"/>
              </w:rPr>
              <w:t>prepare()</w:t>
            </w:r>
            <w:r>
              <w:rPr>
                <w:rFonts w:ascii="Arial" w:hAnsi="Arial"/>
                <w:color w:val="1E293B"/>
                <w:sz w:val="19"/>
              </w:rPr>
              <w:t xml:space="preserve"> di seluruh kode</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NF-06</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Keamanan</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Upload file dibatasi jenis dan ukuran</w:t>
            </w:r>
          </w:p>
        </w:tc>
        <w:tc>
          <w:tcPr>
            <w:tcW w:type="dxa" w:w="2340"/>
            <w:shd w:fill="FFFFFF"/>
            <w:tcMar>
              <w:top w:w="100" w:type="dxa"/>
              <w:bottom w:w="100" w:type="dxa"/>
              <w:left w:w="130" w:type="dxa"/>
              <w:right w:w="130" w:type="dxa"/>
            </w:tcMar>
          </w:tcPr>
          <w:p>
            <w:pPr>
              <w:spacing w:before="40" w:after="40"/>
            </w:pPr>
            <w:r>
              <w:rPr>
                <w:rFonts w:ascii="Consolas" w:hAnsi="Consolas"/>
                <w:color w:val="0F172A"/>
                <w:sz w:val="18"/>
              </w:rPr>
              <w:t>expense_upload.php</w:t>
            </w:r>
            <w:r>
              <w:rPr>
                <w:rFonts w:ascii="Arial" w:hAnsi="Arial"/>
                <w:color w:val="1E293B"/>
                <w:sz w:val="19"/>
              </w:rPr>
              <w:t>: hanya JPG/PNG/PDF, max 3MB</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NF-07</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Keamanan</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Session cookie bersifat httponly</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session_set_cookie_params()</w:t>
            </w:r>
            <w:r>
              <w:rPr>
                <w:rFonts w:ascii="Arial" w:hAnsi="Arial"/>
                <w:color w:val="1E293B"/>
                <w:sz w:val="19"/>
              </w:rPr>
              <w:t xml:space="preserve"> — </w:t>
            </w:r>
            <w:r>
              <w:rPr>
                <w:rFonts w:ascii="Consolas" w:hAnsi="Consolas"/>
                <w:color w:val="0F172A"/>
                <w:sz w:val="18"/>
              </w:rPr>
              <w:t>auth.php</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NF-08</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Keamanan</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 xml:space="preserve">Upload nota dilindungi </w:t>
            </w:r>
            <w:r>
              <w:rPr>
                <w:rFonts w:ascii="Consolas" w:hAnsi="Consolas"/>
                <w:color w:val="0F172A"/>
                <w:sz w:val="18"/>
              </w:rPr>
              <w:t>.htaccess</w:t>
            </w:r>
          </w:p>
        </w:tc>
        <w:tc>
          <w:tcPr>
            <w:tcW w:type="dxa" w:w="2340"/>
            <w:shd w:fill="FFFFFF"/>
            <w:tcMar>
              <w:top w:w="100" w:type="dxa"/>
              <w:bottom w:w="100" w:type="dxa"/>
              <w:left w:w="130" w:type="dxa"/>
              <w:right w:w="130" w:type="dxa"/>
            </w:tcMar>
          </w:tcPr>
          <w:p>
            <w:pPr>
              <w:spacing w:before="40" w:after="40"/>
            </w:pPr>
            <w:r>
              <w:rPr>
                <w:rFonts w:ascii="Consolas" w:hAnsi="Consolas"/>
                <w:color w:val="0F172A"/>
                <w:sz w:val="18"/>
              </w:rPr>
              <w:t>uploads/.htaccess</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NF-09</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Performa</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Sinkronisasi status mobil/driver otomatis</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sync_all_cars_and_drivers_status()</w:t>
            </w:r>
            <w:r>
              <w:rPr>
                <w:rFonts w:ascii="Arial" w:hAnsi="Arial"/>
                <w:color w:val="1E293B"/>
                <w:sz w:val="19"/>
              </w:rPr>
              <w:t xml:space="preserve"> — dipanggil saat diperlukan</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NF-10</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Performa</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Schema migration otomatis saat koneksi</w:t>
            </w:r>
          </w:p>
        </w:tc>
        <w:tc>
          <w:tcPr>
            <w:tcW w:type="dxa" w:w="2340"/>
            <w:shd w:fill="FFFFFF"/>
            <w:tcMar>
              <w:top w:w="100" w:type="dxa"/>
              <w:bottom w:w="100" w:type="dxa"/>
              <w:left w:w="130" w:type="dxa"/>
              <w:right w:w="130" w:type="dxa"/>
            </w:tcMar>
          </w:tcPr>
          <w:p>
            <w:pPr>
              <w:spacing w:before="40" w:after="40"/>
            </w:pPr>
            <w:r>
              <w:rPr>
                <w:rFonts w:ascii="Consolas" w:hAnsi="Consolas"/>
                <w:color w:val="0F172A"/>
                <w:sz w:val="18"/>
              </w:rPr>
              <w:t>ensure_app_schema()</w:t>
            </w:r>
            <w:r>
              <w:rPr>
                <w:rFonts w:ascii="Arial" w:hAnsi="Arial"/>
                <w:color w:val="1E293B"/>
                <w:sz w:val="19"/>
              </w:rPr>
              <w:t xml:space="preserve"> — </w:t>
            </w:r>
            <w:r>
              <w:rPr>
                <w:rFonts w:ascii="Consolas" w:hAnsi="Consolas"/>
                <w:color w:val="0F172A"/>
                <w:sz w:val="18"/>
              </w:rPr>
              <w:t>config/database.php</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NF-11</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Ketersediaan</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Fallback koneksi database (admin → root)</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config/database.php</w:t>
            </w:r>
            <w:r>
              <w:rPr>
                <w:rFonts w:ascii="Arial" w:hAnsi="Arial"/>
                <w:color w:val="1E293B"/>
                <w:sz w:val="19"/>
              </w:rPr>
              <w:t xml:space="preserve"> try/catch fallback</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NF-12</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Responsivitas</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Antarmuka responsif untuk berbagai perangkat</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 xml:space="preserve">CSS custom dengan breakpoints — </w:t>
            </w:r>
            <w:r>
              <w:rPr>
                <w:rFonts w:ascii="Consolas" w:hAnsi="Consolas"/>
                <w:color w:val="0F172A"/>
                <w:sz w:val="18"/>
              </w:rPr>
              <w:t>assets/css/style.css</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NF-13</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Usability</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Notifikasi flash message untuk setiap aksi</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flash()</w:t>
            </w:r>
            <w:r>
              <w:rPr>
                <w:rFonts w:ascii="Arial" w:hAnsi="Arial"/>
                <w:color w:val="1E293B"/>
                <w:sz w:val="19"/>
              </w:rPr>
              <w:t xml:space="preserve"> — </w:t>
            </w:r>
            <w:r>
              <w:rPr>
                <w:rFonts w:ascii="Consolas" w:hAnsi="Consolas"/>
                <w:color w:val="0F172A"/>
                <w:sz w:val="18"/>
              </w:rPr>
              <w:t>helpers.php</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NF-14</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Kompatibilitas</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Menggunakan font Plus Jakarta Sans</w:t>
            </w:r>
          </w:p>
        </w:tc>
        <w:tc>
          <w:tcPr>
            <w:tcW w:type="dxa" w:w="2340"/>
            <w:shd w:fill="FFFFFF"/>
            <w:tcMar>
              <w:top w:w="100" w:type="dxa"/>
              <w:bottom w:w="100" w:type="dxa"/>
              <w:left w:w="130" w:type="dxa"/>
              <w:right w:w="130" w:type="dxa"/>
            </w:tcMar>
          </w:tcPr>
          <w:p>
            <w:pPr>
              <w:spacing w:before="40" w:after="40"/>
            </w:pPr>
            <w:r>
              <w:rPr>
                <w:rFonts w:ascii="Consolas" w:hAnsi="Consolas"/>
                <w:color w:val="0F172A"/>
                <w:sz w:val="18"/>
              </w:rPr>
              <w:t>templates/header.php</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NF-15</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Internasionalisasi</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Tampilan tanggal dan nominal dalam format Indonesia</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tanggal_id()</w:t>
            </w:r>
            <w:r>
              <w:rPr>
                <w:rFonts w:ascii="Arial" w:hAnsi="Arial"/>
                <w:color w:val="1E293B"/>
                <w:sz w:val="19"/>
              </w:rPr>
              <w:t xml:space="preserve">, </w:t>
            </w:r>
            <w:r>
              <w:rPr>
                <w:rFonts w:ascii="Consolas" w:hAnsi="Consolas"/>
                <w:color w:val="0F172A"/>
                <w:sz w:val="18"/>
              </w:rPr>
              <w:t>rupiah()</w:t>
            </w:r>
            <w:r>
              <w:rPr>
                <w:rFonts w:ascii="Arial" w:hAnsi="Arial"/>
                <w:color w:val="1E293B"/>
                <w:sz w:val="19"/>
              </w:rPr>
              <w:t xml:space="preserve"> — </w:t>
            </w:r>
            <w:r>
              <w:rPr>
                <w:rFonts w:ascii="Consolas" w:hAnsi="Consolas"/>
                <w:color w:val="0F172A"/>
                <w:sz w:val="18"/>
              </w:rPr>
              <w:t>helpers.php</w:t>
            </w:r>
          </w:p>
        </w:tc>
      </w:tr>
    </w:tbl>
    <w:p>
      <w:pPr>
        <w:spacing w:after="160"/>
      </w:pPr>
    </w:p>
    <w:p>
      <w:pPr>
        <w:keepNext/>
        <w:spacing w:before="280" w:after="120"/>
      </w:pPr>
      <w:r>
        <w:rPr>
          <w:rFonts w:ascii="Arial" w:hAnsi="Arial"/>
          <w:b/>
          <w:color w:val="1E3A8A"/>
          <w:sz w:val="28"/>
        </w:rPr>
        <w:t>2.13 Matriks Aktor dan Hak Akses</w:t>
      </w:r>
    </w:p>
    <w:p>
      <w:pPr>
        <w:spacing w:before="40" w:after="100" w:line="276" w:lineRule="auto"/>
      </w:pPr>
      <w:r>
        <w:rPr>
          <w:rFonts w:ascii="Arial" w:hAnsi="Arial"/>
          <w:b/>
          <w:color w:val="1E293B"/>
          <w:sz w:val="19"/>
        </w:rPr>
        <w:t>Tabel 2 — Matriks Aktor dan Hak Akses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rPr>
          <w:cantSplit/>
          <w:tblHeader/>
        </w:trPr>
        <w:tc>
          <w:tcPr>
            <w:tcW w:type="dxa" w:w="3120"/>
            <w:shd w:fill="1E3A8A"/>
            <w:tcMar>
              <w:top w:w="100" w:type="dxa"/>
              <w:bottom w:w="100" w:type="dxa"/>
              <w:left w:w="130" w:type="dxa"/>
              <w:right w:w="130" w:type="dxa"/>
            </w:tcMar>
          </w:tcPr>
          <w:p>
            <w:pPr>
              <w:spacing w:before="40" w:after="40"/>
            </w:pPr>
            <w:r>
              <w:rPr>
                <w:rFonts w:ascii="Arial" w:hAnsi="Arial"/>
                <w:b/>
                <w:color w:val="FFFFFF"/>
                <w:sz w:val="20"/>
              </w:rPr>
              <w:t>Fitur</w:t>
            </w:r>
          </w:p>
        </w:tc>
        <w:tc>
          <w:tcPr>
            <w:tcW w:type="dxa" w:w="3120"/>
            <w:shd w:fill="1E3A8A"/>
            <w:tcMar>
              <w:top w:w="100" w:type="dxa"/>
              <w:bottom w:w="100" w:type="dxa"/>
              <w:left w:w="130" w:type="dxa"/>
              <w:right w:w="130" w:type="dxa"/>
            </w:tcMar>
          </w:tcPr>
          <w:p>
            <w:pPr>
              <w:spacing w:before="40" w:after="40"/>
            </w:pPr>
            <w:r>
              <w:rPr>
                <w:rFonts w:ascii="Arial" w:hAnsi="Arial"/>
                <w:b/>
                <w:color w:val="FFFFFF"/>
                <w:sz w:val="20"/>
              </w:rPr>
              <w:t>User</w:t>
            </w:r>
          </w:p>
        </w:tc>
        <w:tc>
          <w:tcPr>
            <w:tcW w:type="dxa" w:w="3120"/>
            <w:shd w:fill="1E3A8A"/>
            <w:tcMar>
              <w:top w:w="100" w:type="dxa"/>
              <w:bottom w:w="100" w:type="dxa"/>
              <w:left w:w="130" w:type="dxa"/>
              <w:right w:w="130" w:type="dxa"/>
            </w:tcMar>
          </w:tcPr>
          <w:p>
            <w:pPr>
              <w:spacing w:before="40" w:after="40"/>
            </w:pPr>
            <w:r>
              <w:rPr>
                <w:rFonts w:ascii="Arial" w:hAnsi="Arial"/>
                <w:b/>
                <w:color w:val="FFFFFF"/>
                <w:sz w:val="20"/>
              </w:rPr>
              <w:t>Admin</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Login / Logout</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Melihat Dashboard</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 (versi ringkas)</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 (versi lengkap dengan statistik)</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Mengajukan Booking</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Melihat Detail Booking milik sendiri</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Melihat Detail Booking semua pengguna</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Menyetujui / Menolak Booking</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Mengubah Status Booking</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Menugaskan Mobil &amp; Driver</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Mencatat KM Berangkat / Kembali</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Mencatat Uang Jalan</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Upload Realisasi Pengeluaran</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Verifikasi Nota Pengeluaran</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Melihat Kalender Penggunaan</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 (booking sendiri)</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 (semua booking)</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Melihat Riwayat Booking</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 (booking sendiri)</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 (semua booking)</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Melihat Laporan Keuangan</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Mengelola Data Mobil</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Mengelola Data Driver</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Mengelola Data User</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Mengelola Dropping Anggaran</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Melihat Notifikasi In-App</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 (booking hari ini)</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 (booking pending, maintenance, cuti)</w:t>
            </w:r>
          </w:p>
        </w:tc>
      </w:tr>
    </w:tbl>
    <w:p>
      <w:pPr>
        <w:spacing w:after="160"/>
      </w:pPr>
    </w:p>
    <w:p>
      <w:pPr>
        <w:keepNext/>
        <w:spacing w:before="280" w:after="120"/>
      </w:pPr>
      <w:r>
        <w:rPr>
          <w:rFonts w:ascii="Arial" w:hAnsi="Arial"/>
          <w:b/>
          <w:color w:val="1E3A8A"/>
          <w:sz w:val="28"/>
        </w:rPr>
        <w:t>2.14 Matriks Fitur Sistem</w:t>
      </w:r>
    </w:p>
    <w:p>
      <w:pPr>
        <w:spacing w:before="40" w:after="100" w:line="276" w:lineRule="auto"/>
      </w:pPr>
      <w:r>
        <w:rPr>
          <w:rFonts w:ascii="Arial" w:hAnsi="Arial"/>
          <w:b/>
          <w:color w:val="1E293B"/>
          <w:sz w:val="19"/>
        </w:rPr>
        <w:t>Tabel 3 — Matriks Fitur Sistem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872"/>
        <w:gridCol w:w="1872"/>
        <w:gridCol w:w="1872"/>
        <w:gridCol w:w="1872"/>
        <w:gridCol w:w="1872"/>
      </w:tblGrid>
      <w:tr>
        <w:trPr>
          <w:cantSplit/>
          <w:tblHeader/>
        </w:trPr>
        <w:tc>
          <w:tcPr>
            <w:tcW w:type="dxa" w:w="1872"/>
            <w:shd w:fill="1E3A8A"/>
            <w:tcMar>
              <w:top w:w="100" w:type="dxa"/>
              <w:bottom w:w="100" w:type="dxa"/>
              <w:left w:w="130" w:type="dxa"/>
              <w:right w:w="130" w:type="dxa"/>
            </w:tcMar>
          </w:tcPr>
          <w:p>
            <w:pPr>
              <w:spacing w:before="40" w:after="40"/>
            </w:pPr>
            <w:r>
              <w:rPr>
                <w:rFonts w:ascii="Arial" w:hAnsi="Arial"/>
                <w:b/>
                <w:color w:val="FFFFFF"/>
                <w:sz w:val="20"/>
              </w:rPr>
              <w:t>No.</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Fitur</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Status</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Modul / File</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Catatan</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1</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Login</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8FAFC"/>
            <w:tcMar>
              <w:top w:w="100" w:type="dxa"/>
              <w:bottom w:w="100" w:type="dxa"/>
              <w:left w:w="130" w:type="dxa"/>
              <w:right w:w="130" w:type="dxa"/>
            </w:tcMar>
          </w:tcPr>
          <w:p>
            <w:pPr>
              <w:spacing w:before="40" w:after="40"/>
            </w:pPr>
            <w:r>
              <w:rPr>
                <w:rFonts w:ascii="Consolas" w:hAnsi="Consolas"/>
                <w:color w:val="0F172A"/>
                <w:sz w:val="18"/>
              </w:rPr>
              <w:t>login.php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Email + password dengan bcrypt</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2</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Logout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FFFFF"/>
            <w:tcMar>
              <w:top w:w="100" w:type="dxa"/>
              <w:bottom w:w="100" w:type="dxa"/>
              <w:left w:w="130" w:type="dxa"/>
              <w:right w:w="130" w:type="dxa"/>
            </w:tcMar>
          </w:tcPr>
          <w:p>
            <w:pPr>
              <w:spacing w:before="40" w:after="40"/>
            </w:pPr>
            <w:r>
              <w:rPr>
                <w:rFonts w:ascii="Consolas" w:hAnsi="Consolas"/>
                <w:color w:val="0F172A"/>
                <w:sz w:val="18"/>
              </w:rPr>
              <w:t>logout.php</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Destroy session</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3</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Dashboard</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8FAFC"/>
            <w:tcMar>
              <w:top w:w="100" w:type="dxa"/>
              <w:bottom w:w="100" w:type="dxa"/>
              <w:left w:w="130" w:type="dxa"/>
              <w:right w:w="130" w:type="dxa"/>
            </w:tcMar>
          </w:tcPr>
          <w:p>
            <w:pPr>
              <w:spacing w:before="40" w:after="40"/>
            </w:pPr>
            <w:r>
              <w:rPr>
                <w:rFonts w:ascii="Consolas" w:hAnsi="Consolas"/>
                <w:color w:val="0F172A"/>
                <w:sz w:val="18"/>
              </w:rPr>
              <w:t>dashboard.php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Dua tampilan: admin dan user</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4</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Booking Kendaraan</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FFFFF"/>
            <w:tcMar>
              <w:top w:w="100" w:type="dxa"/>
              <w:bottom w:w="100" w:type="dxa"/>
              <w:left w:w="130" w:type="dxa"/>
              <w:right w:w="130" w:type="dxa"/>
            </w:tcMar>
          </w:tcPr>
          <w:p>
            <w:pPr>
              <w:spacing w:before="40" w:after="40"/>
            </w:pPr>
            <w:r>
              <w:rPr>
                <w:rFonts w:ascii="Consolas" w:hAnsi="Consolas"/>
                <w:color w:val="0F172A"/>
                <w:sz w:val="18"/>
              </w:rPr>
              <w:t>booking.php</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Form lengkap + cek real-time</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5</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Detail Booking</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8FAFC"/>
            <w:tcMar>
              <w:top w:w="100" w:type="dxa"/>
              <w:bottom w:w="100" w:type="dxa"/>
              <w:left w:w="130" w:type="dxa"/>
              <w:right w:w="130" w:type="dxa"/>
            </w:tcMar>
          </w:tcPr>
          <w:p>
            <w:pPr>
              <w:spacing w:before="40" w:after="40"/>
            </w:pPr>
            <w:r>
              <w:rPr>
                <w:rFonts w:ascii="Consolas" w:hAnsi="Consolas"/>
                <w:color w:val="0F172A"/>
                <w:sz w:val="18"/>
              </w:rPr>
              <w:t>booking_detail.php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View + action admin</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6</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Approval Booking</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FFFFF"/>
            <w:tcMar>
              <w:top w:w="100" w:type="dxa"/>
              <w:bottom w:w="100" w:type="dxa"/>
              <w:left w:w="130" w:type="dxa"/>
              <w:right w:w="130" w:type="dxa"/>
            </w:tcMar>
          </w:tcPr>
          <w:p>
            <w:pPr>
              <w:spacing w:before="40" w:after="40"/>
            </w:pPr>
            <w:r>
              <w:rPr>
                <w:rFonts w:ascii="Consolas" w:hAnsi="Consolas"/>
                <w:color w:val="0F172A"/>
                <w:sz w:val="18"/>
              </w:rPr>
              <w:t>actions_booking.php</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Hanya admin</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7</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Manajemen Status Booking</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8FAFC"/>
            <w:tcMar>
              <w:top w:w="100" w:type="dxa"/>
              <w:bottom w:w="100" w:type="dxa"/>
              <w:left w:w="130" w:type="dxa"/>
              <w:right w:w="130" w:type="dxa"/>
            </w:tcMar>
          </w:tcPr>
          <w:p>
            <w:pPr>
              <w:spacing w:before="40" w:after="40"/>
            </w:pPr>
            <w:r>
              <w:rPr>
                <w:rFonts w:ascii="Consolas" w:hAnsi="Consolas"/>
                <w:color w:val="0F172A"/>
                <w:sz w:val="18"/>
              </w:rPr>
              <w:t>actions_booking.php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State machine</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8</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Manajemen Mobil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FFFFF"/>
            <w:tcMar>
              <w:top w:w="100" w:type="dxa"/>
              <w:bottom w:w="100" w:type="dxa"/>
              <w:left w:w="130" w:type="dxa"/>
              <w:right w:w="130" w:type="dxa"/>
            </w:tcMar>
          </w:tcPr>
          <w:p>
            <w:pPr>
              <w:spacing w:before="40" w:after="40"/>
            </w:pPr>
            <w:r>
              <w:rPr>
                <w:rFonts w:ascii="Consolas" w:hAnsi="Consolas"/>
                <w:color w:val="0F172A"/>
                <w:sz w:val="18"/>
              </w:rPr>
              <w:t>cars.php</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CRUD + status</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9</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Manajemen Driver</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8FAFC"/>
            <w:tcMar>
              <w:top w:w="100" w:type="dxa"/>
              <w:bottom w:w="100" w:type="dxa"/>
              <w:left w:w="130" w:type="dxa"/>
              <w:right w:w="130" w:type="dxa"/>
            </w:tcMar>
          </w:tcPr>
          <w:p>
            <w:pPr>
              <w:spacing w:before="40" w:after="40"/>
            </w:pPr>
            <w:r>
              <w:rPr>
                <w:rFonts w:ascii="Consolas" w:hAnsi="Consolas"/>
                <w:color w:val="0F172A"/>
                <w:sz w:val="18"/>
              </w:rPr>
              <w:t>drivers.php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CRUD + status</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10</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Manajemen User</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FFFFF"/>
            <w:tcMar>
              <w:top w:w="100" w:type="dxa"/>
              <w:bottom w:w="100" w:type="dxa"/>
              <w:left w:w="130" w:type="dxa"/>
              <w:right w:w="130" w:type="dxa"/>
            </w:tcMar>
          </w:tcPr>
          <w:p>
            <w:pPr>
              <w:spacing w:before="40" w:after="40"/>
            </w:pPr>
            <w:r>
              <w:rPr>
                <w:rFonts w:ascii="Consolas" w:hAnsi="Consolas"/>
                <w:color w:val="0F172A"/>
                <w:sz w:val="18"/>
              </w:rPr>
              <w:t>users.php</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CRUD + role</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11</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Dropping Anggaran</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8FAFC"/>
            <w:tcMar>
              <w:top w:w="100" w:type="dxa"/>
              <w:bottom w:w="100" w:type="dxa"/>
              <w:left w:w="130" w:type="dxa"/>
              <w:right w:w="130" w:type="dxa"/>
            </w:tcMar>
          </w:tcPr>
          <w:p>
            <w:pPr>
              <w:spacing w:before="40" w:after="40"/>
            </w:pPr>
            <w:r>
              <w:rPr>
                <w:rFonts w:ascii="Consolas" w:hAnsi="Consolas"/>
                <w:color w:val="0F172A"/>
                <w:sz w:val="18"/>
              </w:rPr>
              <w:t>budget.php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Hanya admin</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12</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Kalender Penggunaan</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FFFFF"/>
            <w:tcMar>
              <w:top w:w="100" w:type="dxa"/>
              <w:bottom w:w="100" w:type="dxa"/>
              <w:left w:w="130" w:type="dxa"/>
              <w:right w:w="130" w:type="dxa"/>
            </w:tcMar>
          </w:tcPr>
          <w:p>
            <w:pPr>
              <w:spacing w:before="40" w:after="40"/>
            </w:pPr>
            <w:r>
              <w:rPr>
                <w:rFonts w:ascii="Consolas" w:hAnsi="Consolas"/>
                <w:color w:val="0F172A"/>
                <w:sz w:val="18"/>
              </w:rPr>
              <w:t>calendar.php</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View per bulan</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13</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Riwayat Booking</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8FAFC"/>
            <w:tcMar>
              <w:top w:w="100" w:type="dxa"/>
              <w:bottom w:w="100" w:type="dxa"/>
              <w:left w:w="130" w:type="dxa"/>
              <w:right w:w="130" w:type="dxa"/>
            </w:tcMar>
          </w:tcPr>
          <w:p>
            <w:pPr>
              <w:spacing w:before="40" w:after="40"/>
            </w:pPr>
            <w:r>
              <w:rPr>
                <w:rFonts w:ascii="Consolas" w:hAnsi="Consolas"/>
                <w:color w:val="0F172A"/>
                <w:sz w:val="18"/>
              </w:rPr>
              <w:t>history.php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Filter + search</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14</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Nota &amp; Pengeluaran</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FFFFF"/>
            <w:tcMar>
              <w:top w:w="100" w:type="dxa"/>
              <w:bottom w:w="100" w:type="dxa"/>
              <w:left w:w="130" w:type="dxa"/>
              <w:right w:w="130" w:type="dxa"/>
            </w:tcMar>
          </w:tcPr>
          <w:p>
            <w:pPr>
              <w:spacing w:before="40" w:after="40"/>
            </w:pPr>
            <w:r>
              <w:rPr>
                <w:rFonts w:ascii="Consolas" w:hAnsi="Consolas"/>
                <w:color w:val="0F172A"/>
                <w:sz w:val="18"/>
              </w:rPr>
              <w:t>expenses.php</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Hanya admin view</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15</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Upload Realisasi</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8FAFC"/>
            <w:tcMar>
              <w:top w:w="100" w:type="dxa"/>
              <w:bottom w:w="100" w:type="dxa"/>
              <w:left w:w="130" w:type="dxa"/>
              <w:right w:w="130" w:type="dxa"/>
            </w:tcMar>
          </w:tcPr>
          <w:p>
            <w:pPr>
              <w:spacing w:before="40" w:after="40"/>
            </w:pPr>
            <w:r>
              <w:rPr>
                <w:rFonts w:ascii="Consolas" w:hAnsi="Consolas"/>
                <w:color w:val="0F172A"/>
                <w:sz w:val="18"/>
              </w:rPr>
              <w:t>expense_upload.php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User dan admin</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16</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Laporan Keuangan</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FFFFF"/>
            <w:tcMar>
              <w:top w:w="100" w:type="dxa"/>
              <w:bottom w:w="100" w:type="dxa"/>
              <w:left w:w="130" w:type="dxa"/>
              <w:right w:w="130" w:type="dxa"/>
            </w:tcMar>
          </w:tcPr>
          <w:p>
            <w:pPr>
              <w:spacing w:before="40" w:after="40"/>
            </w:pPr>
            <w:r>
              <w:rPr>
                <w:rFonts w:ascii="Consolas" w:hAnsi="Consolas"/>
                <w:color w:val="0F172A"/>
                <w:sz w:val="18"/>
              </w:rPr>
              <w:t>reports.php</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Filter lengkap, hanya admin</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17</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Notifikasi In-App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8FAFC"/>
            <w:tcMar>
              <w:top w:w="100" w:type="dxa"/>
              <w:bottom w:w="100" w:type="dxa"/>
              <w:left w:w="130" w:type="dxa"/>
              <w:right w:w="130" w:type="dxa"/>
            </w:tcMar>
          </w:tcPr>
          <w:p>
            <w:pPr>
              <w:spacing w:before="40" w:after="40"/>
            </w:pPr>
            <w:r>
              <w:rPr>
                <w:rFonts w:ascii="Consolas" w:hAnsi="Consolas"/>
                <w:color w:val="0F172A"/>
                <w:sz w:val="18"/>
              </w:rPr>
              <w:t>templates/topbar.php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Push polling via JS</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18</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API Cek Ketersediaan</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FFFFF"/>
            <w:tcMar>
              <w:top w:w="100" w:type="dxa"/>
              <w:bottom w:w="100" w:type="dxa"/>
              <w:left w:w="130" w:type="dxa"/>
              <w:right w:w="130" w:type="dxa"/>
            </w:tcMar>
          </w:tcPr>
          <w:p>
            <w:pPr>
              <w:spacing w:before="40" w:after="40"/>
            </w:pPr>
            <w:r>
              <w:rPr>
                <w:rFonts w:ascii="Consolas" w:hAnsi="Consolas"/>
                <w:color w:val="0F172A"/>
                <w:sz w:val="18"/>
              </w:rPr>
              <w:t>api/check_availability.php</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AJAX GET</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19</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API Live Stats</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8FAFC"/>
            <w:tcMar>
              <w:top w:w="100" w:type="dxa"/>
              <w:bottom w:w="100" w:type="dxa"/>
              <w:left w:w="130" w:type="dxa"/>
              <w:right w:w="130" w:type="dxa"/>
            </w:tcMar>
          </w:tcPr>
          <w:p>
            <w:pPr>
              <w:spacing w:before="40" w:after="40"/>
            </w:pPr>
            <w:r>
              <w:rPr>
                <w:rFonts w:ascii="Consolas" w:hAnsi="Consolas"/>
                <w:color w:val="0F172A"/>
                <w:sz w:val="18"/>
              </w:rPr>
              <w:t>api/live_stats.php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AJAX untuk dashboard</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20</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API Notifikasi Count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FFFFF"/>
            <w:tcMar>
              <w:top w:w="100" w:type="dxa"/>
              <w:bottom w:w="100" w:type="dxa"/>
              <w:left w:w="130" w:type="dxa"/>
              <w:right w:w="130" w:type="dxa"/>
            </w:tcMar>
          </w:tcPr>
          <w:p>
            <w:pPr>
              <w:spacing w:before="40" w:after="40"/>
            </w:pPr>
            <w:r>
              <w:rPr>
                <w:rFonts w:ascii="Consolas" w:hAnsi="Consolas"/>
                <w:color w:val="0F172A"/>
                <w:sz w:val="18"/>
              </w:rPr>
              <w:t>api/notif_count.php</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AJAX untuk topbar</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21</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API Update Booking</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8FAFC"/>
            <w:tcMar>
              <w:top w:w="100" w:type="dxa"/>
              <w:bottom w:w="100" w:type="dxa"/>
              <w:left w:w="130" w:type="dxa"/>
              <w:right w:w="130" w:type="dxa"/>
            </w:tcMar>
          </w:tcPr>
          <w:p>
            <w:pPr>
              <w:spacing w:before="40" w:after="40"/>
            </w:pPr>
            <w:r>
              <w:rPr>
                <w:rFonts w:ascii="Consolas" w:hAnsi="Consolas"/>
                <w:color w:val="0F172A"/>
                <w:sz w:val="18"/>
              </w:rPr>
              <w:t>api/update_booking_modal.php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AJAX POST dari kalender</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22</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API Day Bookings</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FFFFF"/>
            <w:tcMar>
              <w:top w:w="100" w:type="dxa"/>
              <w:bottom w:w="100" w:type="dxa"/>
              <w:left w:w="130" w:type="dxa"/>
              <w:right w:w="130" w:type="dxa"/>
            </w:tcMar>
          </w:tcPr>
          <w:p>
            <w:pPr>
              <w:spacing w:before="40" w:after="40"/>
            </w:pPr>
            <w:r>
              <w:rPr>
                <w:rFonts w:ascii="Consolas" w:hAnsi="Consolas"/>
                <w:color w:val="0F172A"/>
                <w:sz w:val="18"/>
              </w:rPr>
              <w:t>api/day_bookings_json.php</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AJAX untuk kalender</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23</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API Booking JSON</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8FAFC"/>
            <w:tcMar>
              <w:top w:w="100" w:type="dxa"/>
              <w:bottom w:w="100" w:type="dxa"/>
              <w:left w:w="130" w:type="dxa"/>
              <w:right w:w="130" w:type="dxa"/>
            </w:tcMar>
          </w:tcPr>
          <w:p>
            <w:pPr>
              <w:spacing w:before="40" w:after="40"/>
            </w:pPr>
            <w:r>
              <w:rPr>
                <w:rFonts w:ascii="Consolas" w:hAnsi="Consolas"/>
                <w:color w:val="0F172A"/>
                <w:sz w:val="18"/>
              </w:rPr>
              <w:t>api/booking_json.php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AJAX detail booking</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24</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API Dismiss Notif</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FFFFF"/>
            <w:tcMar>
              <w:top w:w="100" w:type="dxa"/>
              <w:bottom w:w="100" w:type="dxa"/>
              <w:left w:w="130" w:type="dxa"/>
              <w:right w:w="130" w:type="dxa"/>
            </w:tcMar>
          </w:tcPr>
          <w:p>
            <w:pPr>
              <w:spacing w:before="40" w:after="40"/>
            </w:pPr>
            <w:r>
              <w:rPr>
                <w:rFonts w:ascii="Consolas" w:hAnsi="Consolas"/>
                <w:color w:val="0F172A"/>
                <w:sz w:val="18"/>
              </w:rPr>
              <w:t>api/dismiss_notif.php</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AJAX dismiss notifikasi</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25</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Landing Page</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 Ada</w:t>
            </w:r>
          </w:p>
        </w:tc>
        <w:tc>
          <w:tcPr>
            <w:tcW w:type="dxa" w:w="1872"/>
            <w:shd w:fill="F8FAFC"/>
            <w:tcMar>
              <w:top w:w="100" w:type="dxa"/>
              <w:bottom w:w="100" w:type="dxa"/>
              <w:left w:w="130" w:type="dxa"/>
              <w:right w:w="130" w:type="dxa"/>
            </w:tcMar>
          </w:tcPr>
          <w:p>
            <w:pPr>
              <w:spacing w:before="40" w:after="40"/>
            </w:pPr>
            <w:r>
              <w:rPr>
                <w:rFonts w:ascii="Consolas" w:hAnsi="Consolas"/>
                <w:color w:val="0F172A"/>
                <w:sz w:val="18"/>
              </w:rPr>
              <w:t>index.php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Halaman publik sebelum login</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26</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Email Notification</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 Tidak ada</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Tidak ditemukan pada source</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27</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Export PDF</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Perlu konfirmasi</w:t>
            </w:r>
          </w:p>
        </w:tc>
        <w:tc>
          <w:tcPr>
            <w:tcW w:type="dxa" w:w="1872"/>
            <w:shd w:fill="F8FAFC"/>
            <w:tcMar>
              <w:top w:w="100" w:type="dxa"/>
              <w:bottom w:w="100" w:type="dxa"/>
              <w:left w:w="130" w:type="dxa"/>
              <w:right w:w="130" w:type="dxa"/>
            </w:tcMar>
          </w:tcPr>
          <w:p>
            <w:pPr>
              <w:spacing w:before="40" w:after="40"/>
            </w:pPr>
            <w:r>
              <w:rPr>
                <w:rFonts w:ascii="Consolas" w:hAnsi="Consolas"/>
                <w:color w:val="0F172A"/>
                <w:sz w:val="18"/>
              </w:rPr>
              <w:t>reports.php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Perlu diperiksa lebih lanjut</w:t>
            </w:r>
          </w:p>
        </w:tc>
      </w:tr>
    </w:tbl>
    <w:p>
      <w:pPr>
        <w:spacing w:after="160"/>
      </w:pPr>
    </w:p>
    <w:p>
      <w:pPr>
        <w:spacing w:before="120" w:after="120"/>
        <w:pBdr>
          <w:bottom w:val="single" w:sz="6" w:space="1" w:color="E2E8F0"/>
        </w:pBdr>
      </w:pPr>
    </w:p>
    <w:p>
      <w:pPr>
        <w:keepNext/>
        <w:spacing w:before="400" w:after="160"/>
      </w:pPr>
      <w:r>
        <w:rPr>
          <w:rFonts w:ascii="Arial" w:hAnsi="Arial"/>
          <w:b/>
          <w:color w:val="0F172A"/>
          <w:sz w:val="36"/>
        </w:rPr>
        <w:t>BAB III — PERANCANGAN SISTEM</w:t>
      </w:r>
    </w:p>
    <w:p>
      <w:pPr>
        <w:keepNext/>
        <w:spacing w:before="280" w:after="120"/>
      </w:pPr>
      <w:r>
        <w:rPr>
          <w:rFonts w:ascii="Arial" w:hAnsi="Arial"/>
          <w:b/>
          <w:color w:val="1E3A8A"/>
          <w:sz w:val="28"/>
        </w:rPr>
        <w:t>3.1 Arsitektur Sistem</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360"/>
      </w:tblGrid>
      <w:tr>
        <w:tc>
          <w:tcPr>
            <w:tcW w:type="dxa" w:w="9360"/>
            <w:shd w:fill="F8FAFC"/>
            <w:tcMar>
              <w:top w:w="120" w:type="dxa"/>
              <w:bottom w:w="120" w:type="dxa"/>
              <w:left w:w="150" w:type="dxa"/>
              <w:right w:w="150" w:type="dxa"/>
            </w:tcMar>
          </w:tcPr>
          <w:p>
            <w:pPr>
              <w:spacing w:before="40" w:after="40"/>
            </w:pPr>
            <w:r>
              <w:rPr>
                <w:rFonts w:ascii="Consolas" w:hAnsi="Consolas"/>
                <w:color w:val="0F172A"/>
                <w:sz w:val="17"/>
              </w:rPr>
              <w:t>┌────────────────────────────────────────────────────────┐</w:t>
              <w:br/>
              <w:t>│                    BROWSER (CLIENT)                     │</w:t>
              <w:br/>
              <w:t>│  HTML + CSS (custom) + JavaScript (vanilla + Chart.js) │</w:t>
              <w:br/>
              <w:t>└───────────────────────┬────────────────────────────────┘</w:t>
              <w:br/>
              <w:t xml:space="preserve">                        │ HTTP/HTTPS</w:t>
              <w:br/>
              <w:t xml:space="preserve">                        ▼</w:t>
              <w:br/>
              <w:t>┌────────────────────────────────────────────────────────┐</w:t>
              <w:br/>
              <w:t>│              WEB SERVER (Apache / XAMPP)                │</w:t>
              <w:br/>
              <w:t>│                   mod_rewrite (.htaccess)               │</w:t>
              <w:br/>
              <w:t>└───────────────────────┬────────────────────────────────┘</w:t>
              <w:br/>
              <w:t xml:space="preserve">                        │</w:t>
              <w:br/>
              <w:t xml:space="preserve">                        ▼</w:t>
              <w:br/>
              <w:t>┌────────────────────────────────────────────────────────┐</w:t>
              <w:br/>
              <w:t>│              APPLICATION LAYER (PHP 8.x)               │</w:t>
              <w:br/>
              <w:t>│  ┌──────────────┐  ┌──────────────┐  ┌─────────────┐  │</w:t>
              <w:br/>
              <w:t>│  │   Pages      │  │   includes/  │  │   api/      │  │</w:t>
              <w:br/>
              <w:t>│  │  (*.php)     │  │   auth.php   │  │  (JSON API) │  │</w:t>
              <w:br/>
              <w:t>│  │              │  │   helpers.php│  │             │  │</w:t>
              <w:br/>
              <w:t>│  └──────────────┘  └──────────────┘  └─────────────┘  │</w:t>
              <w:br/>
              <w:t>│  ┌──────────────┐  ┌──────────────┐                    │</w:t>
              <w:br/>
              <w:t>│  │  templates/  │  │  config/     │                    │</w:t>
              <w:br/>
              <w:t>│  │  (layout)    │  │  database.php│                    │</w:t>
              <w:br/>
              <w:t>│  └──────────────┘  └──────────────┘                    │</w:t>
              <w:br/>
              <w:t>└───────────────────────┬────────────────────────────────┘</w:t>
              <w:br/>
              <w:t xml:space="preserve">                        │ PDO</w:t>
              <w:br/>
              <w:t xml:space="preserve">                        ▼</w:t>
              <w:br/>
              <w:t>┌────────────────────────────────────────────────────────┐</w:t>
              <w:br/>
              <w:t>│              DATABASE (MySQL / MariaDB)                 │</w:t>
              <w:br/>
              <w:t>│           Database: monitoring_mobil_kantor             │</w:t>
              <w:br/>
              <w:t>└────────────────────────────────────────────────────────┘</w:t>
            </w:r>
          </w:p>
        </w:tc>
      </w:tr>
    </w:tbl>
    <w:p>
      <w:pPr>
        <w:spacing w:after="120"/>
      </w:pPr>
    </w:p>
    <w:p>
      <w:pPr>
        <w:keepNext/>
        <w:spacing w:before="280" w:after="120"/>
      </w:pPr>
      <w:r>
        <w:rPr>
          <w:rFonts w:ascii="Arial" w:hAnsi="Arial"/>
          <w:b/>
          <w:color w:val="1E3A8A"/>
          <w:sz w:val="28"/>
        </w:rPr>
        <w:t>3.2 Arsitektur Aplikasi</w:t>
      </w:r>
    </w:p>
    <w:p>
      <w:pPr>
        <w:spacing w:before="40" w:after="100" w:line="276" w:lineRule="auto"/>
      </w:pPr>
      <w:r>
        <w:rPr>
          <w:rFonts w:ascii="Arial" w:hAnsi="Arial"/>
          <w:color w:val="1E293B"/>
          <w:sz w:val="19"/>
        </w:rPr>
        <w:t xml:space="preserve">Aplikasi menggunakan </w:t>
      </w:r>
      <w:r>
        <w:rPr>
          <w:rFonts w:ascii="Arial" w:hAnsi="Arial"/>
          <w:b/>
          <w:color w:val="1E293B"/>
          <w:sz w:val="19"/>
        </w:rPr>
        <w:t>PHP Pages Pattern</w:t>
      </w:r>
      <w:r>
        <w:rPr>
          <w:rFonts w:ascii="Arial" w:hAnsi="Arial"/>
          <w:color w:val="1E293B"/>
          <w:sz w:val="19"/>
        </w:rPr>
        <w:t xml:space="preserve"> (bukan MVC framework):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rPr>
          <w:cantSplit/>
          <w:tblHeader/>
        </w:trPr>
        <w:tc>
          <w:tcPr>
            <w:tcW w:type="dxa" w:w="3120"/>
            <w:shd w:fill="1E3A8A"/>
            <w:tcMar>
              <w:top w:w="100" w:type="dxa"/>
              <w:bottom w:w="100" w:type="dxa"/>
              <w:left w:w="130" w:type="dxa"/>
              <w:right w:w="130" w:type="dxa"/>
            </w:tcMar>
          </w:tcPr>
          <w:p>
            <w:pPr>
              <w:spacing w:before="40" w:after="40"/>
            </w:pPr>
            <w:r>
              <w:rPr>
                <w:rFonts w:ascii="Arial" w:hAnsi="Arial"/>
                <w:b/>
                <w:color w:val="FFFFFF"/>
                <w:sz w:val="20"/>
              </w:rPr>
              <w:t>Layer</w:t>
            </w:r>
          </w:p>
        </w:tc>
        <w:tc>
          <w:tcPr>
            <w:tcW w:type="dxa" w:w="3120"/>
            <w:shd w:fill="1E3A8A"/>
            <w:tcMar>
              <w:top w:w="100" w:type="dxa"/>
              <w:bottom w:w="100" w:type="dxa"/>
              <w:left w:w="130" w:type="dxa"/>
              <w:right w:w="130" w:type="dxa"/>
            </w:tcMar>
          </w:tcPr>
          <w:p>
            <w:pPr>
              <w:spacing w:before="40" w:after="40"/>
            </w:pPr>
            <w:r>
              <w:rPr>
                <w:rFonts w:ascii="Arial" w:hAnsi="Arial"/>
                <w:b/>
                <w:color w:val="FFFFFF"/>
                <w:sz w:val="20"/>
              </w:rPr>
              <w:t>Komponen</w:t>
            </w:r>
          </w:p>
        </w:tc>
        <w:tc>
          <w:tcPr>
            <w:tcW w:type="dxa" w:w="3120"/>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Presentation</w:t>
            </w:r>
          </w:p>
        </w:tc>
        <w:tc>
          <w:tcPr>
            <w:tcW w:type="dxa" w:w="3120"/>
            <w:shd w:fill="F8FAFC"/>
            <w:tcMar>
              <w:top w:w="100" w:type="dxa"/>
              <w:bottom w:w="100" w:type="dxa"/>
              <w:left w:w="130" w:type="dxa"/>
              <w:right w:w="130" w:type="dxa"/>
            </w:tcMar>
          </w:tcPr>
          <w:p>
            <w:pPr>
              <w:spacing w:before="40" w:after="40"/>
            </w:pPr>
            <w:r>
              <w:rPr>
                <w:rFonts w:ascii="Consolas" w:hAnsi="Consolas"/>
                <w:color w:val="0F172A"/>
                <w:sz w:val="18"/>
              </w:rPr>
              <w:t>*.php</w:t>
            </w:r>
            <w:r>
              <w:rPr>
                <w:rFonts w:ascii="Arial" w:hAnsi="Arial"/>
                <w:color w:val="1E293B"/>
                <w:sz w:val="19"/>
              </w:rPr>
              <w:t xml:space="preserve"> (halaman utama) + </w:t>
            </w:r>
            <w:r>
              <w:rPr>
                <w:rFonts w:ascii="Consolas" w:hAnsi="Consolas"/>
                <w:color w:val="0F172A"/>
                <w:sz w:val="18"/>
              </w:rPr>
              <w:t>templates/</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Halaman HTML dengan embed PHP</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Business Logic</w:t>
            </w:r>
          </w:p>
        </w:tc>
        <w:tc>
          <w:tcPr>
            <w:tcW w:type="dxa" w:w="3120"/>
            <w:shd w:fill="FFFFFF"/>
            <w:tcMar>
              <w:top w:w="100" w:type="dxa"/>
              <w:bottom w:w="100" w:type="dxa"/>
              <w:left w:w="130" w:type="dxa"/>
              <w:right w:w="130" w:type="dxa"/>
            </w:tcMar>
          </w:tcPr>
          <w:p>
            <w:pPr>
              <w:spacing w:before="40" w:after="40"/>
            </w:pPr>
            <w:r>
              <w:rPr>
                <w:rFonts w:ascii="Consolas" w:hAnsi="Consolas"/>
                <w:color w:val="0F172A"/>
                <w:sz w:val="18"/>
              </w:rPr>
              <w:t>includes/auth.php</w:t>
            </w:r>
            <w:r>
              <w:rPr>
                <w:rFonts w:ascii="Arial" w:hAnsi="Arial"/>
                <w:color w:val="1E293B"/>
                <w:sz w:val="19"/>
              </w:rPr>
              <w:t xml:space="preserve">, </w:t>
            </w:r>
            <w:r>
              <w:rPr>
                <w:rFonts w:ascii="Consolas" w:hAnsi="Consolas"/>
                <w:color w:val="0F172A"/>
                <w:sz w:val="18"/>
              </w:rPr>
              <w:t>includes/helpers.php</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Fungsi helper, auth, utilitas</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Data Access</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PDO queries inline di halaman PHP</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Query langsung dengan prepared statements</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API Layer</w:t>
            </w:r>
          </w:p>
        </w:tc>
        <w:tc>
          <w:tcPr>
            <w:tcW w:type="dxa" w:w="3120"/>
            <w:shd w:fill="FFFFFF"/>
            <w:tcMar>
              <w:top w:w="100" w:type="dxa"/>
              <w:bottom w:w="100" w:type="dxa"/>
              <w:left w:w="130" w:type="dxa"/>
              <w:right w:w="130" w:type="dxa"/>
            </w:tcMar>
          </w:tcPr>
          <w:p>
            <w:pPr>
              <w:spacing w:before="40" w:after="40"/>
            </w:pPr>
            <w:r>
              <w:rPr>
                <w:rFonts w:ascii="Consolas" w:hAnsi="Consolas"/>
                <w:color w:val="0F172A"/>
                <w:sz w:val="18"/>
              </w:rPr>
              <w:t>api/*.php</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Endpoint JSON untuk AJAX</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Configuration</w:t>
            </w:r>
          </w:p>
        </w:tc>
        <w:tc>
          <w:tcPr>
            <w:tcW w:type="dxa" w:w="3120"/>
            <w:shd w:fill="F8FAFC"/>
            <w:tcMar>
              <w:top w:w="100" w:type="dxa"/>
              <w:bottom w:w="100" w:type="dxa"/>
              <w:left w:w="130" w:type="dxa"/>
              <w:right w:w="130" w:type="dxa"/>
            </w:tcMar>
          </w:tcPr>
          <w:p>
            <w:pPr>
              <w:spacing w:before="40" w:after="40"/>
            </w:pPr>
            <w:r>
              <w:rPr>
                <w:rFonts w:ascii="Consolas" w:hAnsi="Consolas"/>
                <w:color w:val="0F172A"/>
                <w:sz w:val="18"/>
              </w:rPr>
              <w:t>config/database.php</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Koneksi database tunggal (singleton)</w:t>
            </w:r>
          </w:p>
        </w:tc>
      </w:tr>
    </w:tbl>
    <w:p>
      <w:pPr>
        <w:spacing w:after="160"/>
      </w:pPr>
    </w:p>
    <w:p>
      <w:pPr>
        <w:keepNext/>
        <w:spacing w:before="280" w:after="120"/>
      </w:pPr>
      <w:r>
        <w:rPr>
          <w:rFonts w:ascii="Arial" w:hAnsi="Arial"/>
          <w:b/>
          <w:color w:val="1E3A8A"/>
          <w:sz w:val="28"/>
        </w:rPr>
        <w:t>3.3 Use Case Diagram</w:t>
      </w:r>
    </w:p>
    <w:p>
      <w:pPr>
        <w:spacing w:before="240" w:after="80"/>
        <w:jc w:val="center"/>
      </w:pPr>
      <w:r>
        <w:drawing>
          <wp:inline xmlns:a="http://schemas.openxmlformats.org/drawingml/2006/main" xmlns:pic="http://schemas.openxmlformats.org/drawingml/2006/picture">
            <wp:extent cx="5760720" cy="3606076"/>
            <wp:docPr id="3" name="Picture 3"/>
            <wp:cNvGraphicFramePr>
              <a:graphicFrameLocks noChangeAspect="1"/>
            </wp:cNvGraphicFramePr>
            <a:graphic>
              <a:graphicData uri="http://schemas.openxmlformats.org/drawingml/2006/picture">
                <pic:pic>
                  <pic:nvPicPr>
                    <pic:cNvPr id="0" name="media__1786499890056.png"/>
                    <pic:cNvPicPr/>
                  </pic:nvPicPr>
                  <pic:blipFill>
                    <a:blip r:embed="rId13"/>
                    <a:stretch>
                      <a:fillRect/>
                    </a:stretch>
                  </pic:blipFill>
                  <pic:spPr>
                    <a:xfrm>
                      <a:off x="0" y="0"/>
                      <a:ext cx="5760720" cy="3606076"/>
                    </a:xfrm>
                    <a:prstGeom prst="rect"/>
                  </pic:spPr>
                </pic:pic>
              </a:graphicData>
            </a:graphic>
          </wp:inline>
        </w:drawing>
      </w:r>
    </w:p>
    <w:p>
      <w:pPr>
        <w:spacing w:after="280"/>
        <w:jc w:val="center"/>
      </w:pPr>
      <w:r>
        <w:rPr>
          <w:rFonts w:ascii="Arial" w:hAnsi="Arial"/>
          <w:b/>
          <w:color w:val="475569"/>
          <w:sz w:val="18"/>
        </w:rPr>
        <w:t>Gambar 4 — Use Case Diagram Sistem Monitoring Mobil Kantor</w:t>
      </w:r>
    </w:p>
    <w:p>
      <w:pPr>
        <w:spacing w:before="40" w:after="100" w:line="276" w:lineRule="auto"/>
      </w:pPr>
      <w:r>
        <w:rPr>
          <w:rFonts w:ascii="Arial" w:hAnsi="Arial"/>
          <w:b/>
          <w:color w:val="1E293B"/>
          <w:sz w:val="19"/>
        </w:rPr>
        <w:t>Aktor:</w:t>
      </w:r>
      <w:r>
        <w:rPr>
          <w:rFonts w:ascii="Arial" w:hAnsi="Arial"/>
          <w:color w:val="1E293B"/>
          <w:sz w:val="19"/>
        </w:rPr>
        <w:t xml:space="preserve"> User, Admin</w:t>
      </w:r>
    </w:p>
    <w:p>
      <w:pPr>
        <w:spacing w:before="40" w:after="100" w:line="276" w:lineRule="auto"/>
      </w:pPr>
      <w:r>
        <w:rPr>
          <w:rFonts w:ascii="Arial" w:hAnsi="Arial"/>
          <w:b/>
          <w:color w:val="1E293B"/>
          <w:sz w:val="19"/>
        </w:rPr>
        <w:t>Use Case Diagram</w:t>
      </w:r>
      <w:r>
        <w:rPr>
          <w:rFonts w:ascii="Arial" w:hAnsi="Arial"/>
          <w:color w:val="1E293B"/>
          <w:sz w:val="19"/>
        </w:rPr>
        <w:t xml:space="preserve"> menggambarkan fungsi sistem dari perspektif pengguna sebagaimana telah dilampirkan (Gambar 4). Berikut ringkasan use case:</w:t>
      </w:r>
    </w:p>
    <w:p>
      <w:pPr>
        <w:spacing w:before="40" w:after="100" w:line="276" w:lineRule="auto"/>
      </w:pPr>
      <w:r>
        <w:rPr>
          <w:rFonts w:ascii="Arial" w:hAnsi="Arial"/>
          <w:b/>
          <w:color w:val="1E293B"/>
          <w:sz w:val="19"/>
        </w:rPr>
        <w:t>Use Case untuk User:</w:t>
      </w:r>
    </w:p>
    <w:p>
      <w:pPr>
        <w:pStyle w:val="ListBullet"/>
        <w:spacing w:before="40" w:after="60"/>
      </w:pPr>
      <w:r>
        <w:rPr>
          <w:rFonts w:ascii="Arial" w:hAnsi="Arial"/>
          <w:color w:val="1E293B"/>
          <w:sz w:val="19"/>
        </w:rPr>
        <w:t>Login ke sistem</w:t>
      </w:r>
    </w:p>
    <w:p>
      <w:pPr>
        <w:pStyle w:val="ListBullet"/>
        <w:spacing w:before="40" w:after="60"/>
      </w:pPr>
      <w:r>
        <w:rPr>
          <w:rFonts w:ascii="Arial" w:hAnsi="Arial"/>
          <w:color w:val="1E293B"/>
          <w:sz w:val="19"/>
        </w:rPr>
        <w:t>Logout dari sistem</w:t>
      </w:r>
    </w:p>
    <w:p>
      <w:pPr>
        <w:pStyle w:val="ListBullet"/>
        <w:spacing w:before="40" w:after="60"/>
      </w:pPr>
      <w:r>
        <w:rPr>
          <w:rFonts w:ascii="Arial" w:hAnsi="Arial"/>
          <w:color w:val="1E293B"/>
          <w:sz w:val="19"/>
        </w:rPr>
        <w:t>Melihat dashboard</w:t>
      </w:r>
    </w:p>
    <w:p>
      <w:pPr>
        <w:pStyle w:val="ListBullet"/>
        <w:spacing w:before="40" w:after="60"/>
      </w:pPr>
      <w:r>
        <w:rPr>
          <w:rFonts w:ascii="Arial" w:hAnsi="Arial"/>
          <w:color w:val="1E293B"/>
          <w:sz w:val="19"/>
        </w:rPr>
        <w:t>Mengajukan booking mobil</w:t>
      </w:r>
    </w:p>
    <w:p>
      <w:pPr>
        <w:pStyle w:val="ListBullet"/>
        <w:spacing w:before="40" w:after="60"/>
      </w:pPr>
      <w:r>
        <w:rPr>
          <w:rFonts w:ascii="Arial" w:hAnsi="Arial"/>
          <w:color w:val="1E293B"/>
          <w:sz w:val="19"/>
        </w:rPr>
        <w:t>Melihat status &amp; detail booking</w:t>
      </w:r>
    </w:p>
    <w:p>
      <w:pPr>
        <w:pStyle w:val="ListBullet"/>
        <w:spacing w:before="40" w:after="60"/>
      </w:pPr>
      <w:r>
        <w:rPr>
          <w:rFonts w:ascii="Arial" w:hAnsi="Arial"/>
          <w:color w:val="1E293B"/>
          <w:sz w:val="19"/>
        </w:rPr>
        <w:t>Melihat kalender penggunaan mobil</w:t>
      </w:r>
    </w:p>
    <w:p>
      <w:pPr>
        <w:pStyle w:val="ListBullet"/>
        <w:spacing w:before="40" w:after="60"/>
      </w:pPr>
      <w:r>
        <w:rPr>
          <w:rFonts w:ascii="Arial" w:hAnsi="Arial"/>
          <w:color w:val="1E293B"/>
          <w:sz w:val="19"/>
        </w:rPr>
        <w:t>Melihat riwayat booking</w:t>
      </w:r>
    </w:p>
    <w:p>
      <w:pPr>
        <w:pStyle w:val="ListBullet"/>
        <w:spacing w:before="40" w:after="60"/>
      </w:pPr>
      <w:r>
        <w:rPr>
          <w:rFonts w:ascii="Arial" w:hAnsi="Arial"/>
          <w:color w:val="1E293B"/>
          <w:sz w:val="19"/>
        </w:rPr>
        <w:t>Mengelola realisasi (upload nota pengeluaran)</w:t>
      </w:r>
    </w:p>
    <w:p>
      <w:pPr>
        <w:spacing w:before="40" w:after="100" w:line="276" w:lineRule="auto"/>
      </w:pPr>
      <w:r>
        <w:rPr>
          <w:rFonts w:ascii="Arial" w:hAnsi="Arial"/>
          <w:b/>
          <w:color w:val="1E293B"/>
          <w:sz w:val="19"/>
        </w:rPr>
        <w:t>Use Case untuk Admin (tambahan dari User):</w:t>
      </w:r>
    </w:p>
    <w:p>
      <w:pPr>
        <w:pStyle w:val="ListBullet"/>
        <w:spacing w:before="40" w:after="60"/>
      </w:pPr>
      <w:r>
        <w:rPr>
          <w:rFonts w:ascii="Arial" w:hAnsi="Arial"/>
          <w:color w:val="1E293B"/>
          <w:sz w:val="19"/>
        </w:rPr>
        <w:t>Mengelola data pengguna</w:t>
      </w:r>
    </w:p>
    <w:p>
      <w:pPr>
        <w:pStyle w:val="ListBullet"/>
        <w:spacing w:before="40" w:after="60"/>
      </w:pPr>
      <w:r>
        <w:rPr>
          <w:rFonts w:ascii="Arial" w:hAnsi="Arial"/>
          <w:color w:val="1E293B"/>
          <w:sz w:val="19"/>
        </w:rPr>
        <w:t>Mengelola data mobil</w:t>
      </w:r>
    </w:p>
    <w:p>
      <w:pPr>
        <w:pStyle w:val="ListBullet"/>
        <w:spacing w:before="40" w:after="60"/>
      </w:pPr>
      <w:r>
        <w:rPr>
          <w:rFonts w:ascii="Arial" w:hAnsi="Arial"/>
          <w:color w:val="1E293B"/>
          <w:sz w:val="19"/>
        </w:rPr>
        <w:t>Mengelola data driver</w:t>
      </w:r>
    </w:p>
    <w:p>
      <w:pPr>
        <w:pStyle w:val="ListBullet"/>
        <w:spacing w:before="40" w:after="60"/>
      </w:pPr>
      <w:r>
        <w:rPr>
          <w:rFonts w:ascii="Arial" w:hAnsi="Arial"/>
          <w:color w:val="1E293B"/>
          <w:sz w:val="19"/>
        </w:rPr>
        <w:t>Meninjau pengajuan booking</w:t>
      </w:r>
    </w:p>
    <w:p>
      <w:pPr>
        <w:pStyle w:val="ListBullet"/>
        <w:spacing w:before="40" w:after="60"/>
      </w:pPr>
      <w:r>
        <w:rPr>
          <w:rFonts w:ascii="Arial" w:hAnsi="Arial"/>
          <w:color w:val="1E293B"/>
          <w:sz w:val="19"/>
        </w:rPr>
        <w:t xml:space="preserve">Menyetujui booking </w:t>
      </w:r>
      <w:r>
        <w:rPr>
          <w:rFonts w:ascii="Arial" w:hAnsi="Arial"/>
          <w:i/>
          <w:color w:val="1E293B"/>
          <w:sz w:val="19"/>
        </w:rPr>
        <w:t>(extend dari: Meninjau pengajuan booking)</w:t>
      </w:r>
    </w:p>
    <w:p>
      <w:pPr>
        <w:pStyle w:val="ListBullet"/>
        <w:spacing w:before="40" w:after="60"/>
      </w:pPr>
      <w:r>
        <w:rPr>
          <w:rFonts w:ascii="Arial" w:hAnsi="Arial"/>
          <w:color w:val="1E293B"/>
          <w:sz w:val="19"/>
        </w:rPr>
        <w:t xml:space="preserve">Menolak booking </w:t>
      </w:r>
      <w:r>
        <w:rPr>
          <w:rFonts w:ascii="Arial" w:hAnsi="Arial"/>
          <w:i/>
          <w:color w:val="1E293B"/>
          <w:sz w:val="19"/>
        </w:rPr>
        <w:t>(extend dari: Meninjau pengajuan booking)</w:t>
      </w:r>
    </w:p>
    <w:p>
      <w:pPr>
        <w:pStyle w:val="ListBullet"/>
        <w:spacing w:before="40" w:after="60"/>
      </w:pPr>
      <w:r>
        <w:rPr>
          <w:rFonts w:ascii="Arial" w:hAnsi="Arial"/>
          <w:color w:val="1E293B"/>
          <w:sz w:val="19"/>
        </w:rPr>
        <w:t>Memperbarui status perjalanan dan KM</w:t>
      </w:r>
    </w:p>
    <w:p>
      <w:pPr>
        <w:pStyle w:val="ListBullet"/>
        <w:spacing w:before="40" w:after="60"/>
      </w:pPr>
      <w:r>
        <w:rPr>
          <w:rFonts w:ascii="Arial" w:hAnsi="Arial"/>
          <w:color w:val="1E293B"/>
          <w:sz w:val="19"/>
        </w:rPr>
        <w:t>Melihat dan mengunduh laporan penggunaan mobil</w:t>
      </w:r>
    </w:p>
    <w:p>
      <w:pPr>
        <w:pStyle w:val="ListBullet"/>
        <w:spacing w:before="40" w:after="60"/>
      </w:pPr>
      <w:r>
        <w:rPr>
          <w:rFonts w:ascii="Arial" w:hAnsi="Arial"/>
          <w:color w:val="1E293B"/>
          <w:sz w:val="19"/>
        </w:rPr>
        <w:t>Melihat laporan keuangan</w:t>
      </w:r>
    </w:p>
    <w:p>
      <w:pPr>
        <w:keepNext/>
        <w:spacing w:before="280" w:after="120"/>
      </w:pPr>
      <w:r>
        <w:rPr>
          <w:rFonts w:ascii="Arial" w:hAnsi="Arial"/>
          <w:b/>
          <w:color w:val="1E3A8A"/>
          <w:sz w:val="28"/>
        </w:rPr>
        <w:t>3.4 Deskripsi Use Case</w:t>
      </w:r>
    </w:p>
    <w:p>
      <w:pPr>
        <w:keepNext/>
        <w:spacing w:before="200" w:after="80"/>
      </w:pPr>
      <w:r>
        <w:rPr>
          <w:rFonts w:ascii="Arial" w:hAnsi="Arial"/>
          <w:b/>
          <w:color w:val="2563EB"/>
          <w:sz w:val="24"/>
        </w:rPr>
        <w:t>UC-01: Login ke Sistem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Atribut</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Aktor</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User, Admin</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b/>
                <w:color w:val="1E293B"/>
                <w:sz w:val="19"/>
              </w:rPr>
              <w:t>Precondition</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Pengguna belum login; memiliki akun aktif</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Flow Utama</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1. Pengguna membuka halaman login. 2. Memasukkan email dan password. 3. Sistem memverifikasi. 4. Jika valid, redirect ke dashboard.</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b/>
                <w:color w:val="1E293B"/>
                <w:sz w:val="19"/>
              </w:rPr>
              <w:t>Flow Alternatif</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 xml:space="preserve">Jika email/password salah, tampilkan pesan error. Jika status </w:t>
            </w:r>
            <w:r>
              <w:rPr>
                <w:rFonts w:ascii="Consolas" w:hAnsi="Consolas"/>
                <w:color w:val="0F172A"/>
                <w:sz w:val="18"/>
              </w:rPr>
              <w:t>inactive</w:t>
            </w:r>
            <w:r>
              <w:rPr>
                <w:rFonts w:ascii="Arial" w:hAnsi="Arial"/>
                <w:color w:val="1E293B"/>
                <w:sz w:val="19"/>
              </w:rPr>
              <w:t>, akses ditolak.</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Postcondition</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Session user_id tersimpan; pengguna diarahkan ke dashboard</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b/>
                <w:color w:val="1E293B"/>
                <w:sz w:val="19"/>
              </w:rPr>
              <w:t>File</w:t>
            </w:r>
          </w:p>
        </w:tc>
        <w:tc>
          <w:tcPr>
            <w:tcW w:type="dxa" w:w="4680"/>
            <w:shd w:fill="FFFFFF"/>
            <w:tcMar>
              <w:top w:w="100" w:type="dxa"/>
              <w:bottom w:w="100" w:type="dxa"/>
              <w:left w:w="130" w:type="dxa"/>
              <w:right w:w="130" w:type="dxa"/>
            </w:tcMar>
          </w:tcPr>
          <w:p>
            <w:pPr>
              <w:spacing w:before="40" w:after="40"/>
            </w:pPr>
            <w:r>
              <w:rPr>
                <w:rFonts w:ascii="Consolas" w:hAnsi="Consolas"/>
                <w:color w:val="0F172A"/>
                <w:sz w:val="18"/>
              </w:rPr>
              <w:t>login.php</w:t>
            </w:r>
          </w:p>
        </w:tc>
      </w:tr>
    </w:tbl>
    <w:p>
      <w:pPr>
        <w:spacing w:after="160"/>
      </w:pPr>
    </w:p>
    <w:p>
      <w:pPr>
        <w:keepNext/>
        <w:spacing w:before="200" w:after="80"/>
      </w:pPr>
      <w:r>
        <w:rPr>
          <w:rFonts w:ascii="Arial" w:hAnsi="Arial"/>
          <w:b/>
          <w:color w:val="2563EB"/>
          <w:sz w:val="24"/>
        </w:rPr>
        <w:t>UC-02: Mengajukan Booking Mobil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Atribut</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Aktor</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User, Admin</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b/>
                <w:color w:val="1E293B"/>
                <w:sz w:val="19"/>
              </w:rPr>
              <w:t>Precondition</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Pengguna telah login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Flow Utama</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 xml:space="preserve">1. Pengguna membuka form booking. 2. Mengisi tanggal, jam, tujuan, keperluan, departemen, jumlah penumpang. 3. Mengecek ketersediaan (AJAX). 4. Memilih mobil dan/atau driver (opsional). 5. Submit. 6. Sistem memvalidasi dan menyimpan booking dengan status </w:t>
            </w:r>
            <w:r>
              <w:rPr>
                <w:rFonts w:ascii="Consolas" w:hAnsi="Consolas"/>
                <w:color w:val="0F172A"/>
                <w:sz w:val="18"/>
              </w:rPr>
              <w:t>pending</w:t>
            </w:r>
            <w:r>
              <w:rPr>
                <w:rFonts w:ascii="Arial" w:hAnsi="Arial"/>
                <w:color w:val="1E293B"/>
                <w:sz w:val="19"/>
              </w:rPr>
              <w:t>.</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b/>
                <w:color w:val="1E293B"/>
                <w:sz w:val="19"/>
              </w:rPr>
              <w:t>Flow Alternatif</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Jika mobil/driver sudah ada jadwal pada jam tersebut, sistem menolak dan menampilkan pesan error.</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Postcondition</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Booking tersimpan dengan status pending; pengguna diarahkan ke halaman detail</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b/>
                <w:color w:val="1E293B"/>
                <w:sz w:val="19"/>
              </w:rPr>
              <w:t>File</w:t>
            </w:r>
          </w:p>
        </w:tc>
        <w:tc>
          <w:tcPr>
            <w:tcW w:type="dxa" w:w="4680"/>
            <w:shd w:fill="FFFFFF"/>
            <w:tcMar>
              <w:top w:w="100" w:type="dxa"/>
              <w:bottom w:w="100" w:type="dxa"/>
              <w:left w:w="130" w:type="dxa"/>
              <w:right w:w="130" w:type="dxa"/>
            </w:tcMar>
          </w:tcPr>
          <w:p>
            <w:pPr>
              <w:spacing w:before="40" w:after="40"/>
            </w:pPr>
            <w:r>
              <w:rPr>
                <w:rFonts w:ascii="Consolas" w:hAnsi="Consolas"/>
                <w:color w:val="0F172A"/>
                <w:sz w:val="18"/>
              </w:rPr>
              <w:t>booking.php</w:t>
            </w:r>
            <w:r>
              <w:rPr>
                <w:rFonts w:ascii="Arial" w:hAnsi="Arial"/>
                <w:color w:val="1E293B"/>
                <w:sz w:val="19"/>
              </w:rPr>
              <w:t xml:space="preserve">, </w:t>
            </w:r>
            <w:r>
              <w:rPr>
                <w:rFonts w:ascii="Consolas" w:hAnsi="Consolas"/>
                <w:color w:val="0F172A"/>
                <w:sz w:val="18"/>
              </w:rPr>
              <w:t>api/check_availability.php</w:t>
            </w:r>
          </w:p>
        </w:tc>
      </w:tr>
    </w:tbl>
    <w:p>
      <w:pPr>
        <w:spacing w:after="160"/>
      </w:pPr>
    </w:p>
    <w:p>
      <w:pPr>
        <w:keepNext/>
        <w:spacing w:before="200" w:after="80"/>
      </w:pPr>
      <w:r>
        <w:rPr>
          <w:rFonts w:ascii="Arial" w:hAnsi="Arial"/>
          <w:b/>
          <w:color w:val="2563EB"/>
          <w:sz w:val="24"/>
        </w:rPr>
        <w:t>UC-03: Meninjau &amp; Menyetujui/Menolak Booking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Atribut</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Aktor</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Admin</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b/>
                <w:color w:val="1E293B"/>
                <w:sz w:val="19"/>
              </w:rPr>
              <w:t>Precondition</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 xml:space="preserve">Admin telah login; ada booking dengan status </w:t>
            </w:r>
            <w:r>
              <w:rPr>
                <w:rFonts w:ascii="Consolas" w:hAnsi="Consolas"/>
                <w:color w:val="0F172A"/>
                <w:sz w:val="18"/>
              </w:rPr>
              <w:t>pending</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Flow Utama</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1. Admin membuka detail booking. 2. Admin memilih mobil dan driver (jika belum dipilih user). 3. Admin mengisi uang jalan. 4. Admin memilih status approved/rejected beserta catatan. 5. Submit.</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b/>
                <w:color w:val="1E293B"/>
                <w:sz w:val="19"/>
              </w:rPr>
              <w:t>Flow Alternatif</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 xml:space="preserve">Jika mobil atau driver belum ditugaskan saat status </w:t>
            </w:r>
            <w:r>
              <w:rPr>
                <w:rFonts w:ascii="Consolas" w:hAnsi="Consolas"/>
                <w:color w:val="0F172A"/>
                <w:sz w:val="18"/>
              </w:rPr>
              <w:t>approved</w:t>
            </w:r>
            <w:r>
              <w:rPr>
                <w:rFonts w:ascii="Arial" w:hAnsi="Arial"/>
                <w:color w:val="1E293B"/>
                <w:sz w:val="19"/>
              </w:rPr>
              <w:t>, sistem menolak.</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Postcondition</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Status booking berubah; mobil dan driver tersinkronisasi statusnya</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b/>
                <w:color w:val="1E293B"/>
                <w:sz w:val="19"/>
              </w:rPr>
              <w:t>File</w:t>
            </w:r>
          </w:p>
        </w:tc>
        <w:tc>
          <w:tcPr>
            <w:tcW w:type="dxa" w:w="4680"/>
            <w:shd w:fill="FFFFFF"/>
            <w:tcMar>
              <w:top w:w="100" w:type="dxa"/>
              <w:bottom w:w="100" w:type="dxa"/>
              <w:left w:w="130" w:type="dxa"/>
              <w:right w:w="130" w:type="dxa"/>
            </w:tcMar>
          </w:tcPr>
          <w:p>
            <w:pPr>
              <w:spacing w:before="40" w:after="40"/>
            </w:pPr>
            <w:r>
              <w:rPr>
                <w:rFonts w:ascii="Consolas" w:hAnsi="Consolas"/>
                <w:color w:val="0F172A"/>
                <w:sz w:val="18"/>
              </w:rPr>
              <w:t>booking_detail.php</w:t>
            </w:r>
            <w:r>
              <w:rPr>
                <w:rFonts w:ascii="Arial" w:hAnsi="Arial"/>
                <w:color w:val="1E293B"/>
                <w:sz w:val="19"/>
              </w:rPr>
              <w:t xml:space="preserve">, </w:t>
            </w:r>
            <w:r>
              <w:rPr>
                <w:rFonts w:ascii="Consolas" w:hAnsi="Consolas"/>
                <w:color w:val="0F172A"/>
                <w:sz w:val="18"/>
              </w:rPr>
              <w:t>actions_booking.php</w:t>
            </w:r>
          </w:p>
        </w:tc>
      </w:tr>
    </w:tbl>
    <w:p>
      <w:pPr>
        <w:spacing w:after="160"/>
      </w:pPr>
    </w:p>
    <w:p>
      <w:pPr>
        <w:keepNext/>
        <w:spacing w:before="200" w:after="80"/>
      </w:pPr>
      <w:r>
        <w:rPr>
          <w:rFonts w:ascii="Arial" w:hAnsi="Arial"/>
          <w:b/>
          <w:color w:val="2563EB"/>
          <w:sz w:val="24"/>
        </w:rPr>
        <w:t>UC-04: Memperbarui Status Perjalanan dan KM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Atribut</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Aktor</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Admin</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b/>
                <w:color w:val="1E293B"/>
                <w:sz w:val="19"/>
              </w:rPr>
              <w:t>Precondition</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 xml:space="preserve">Booking telah </w:t>
            </w:r>
            <w:r>
              <w:rPr>
                <w:rFonts w:ascii="Consolas" w:hAnsi="Consolas"/>
                <w:color w:val="0F172A"/>
                <w:sz w:val="18"/>
              </w:rPr>
              <w:t>approved</w:t>
            </w:r>
            <w:r>
              <w:rPr>
                <w:rFonts w:ascii="Arial" w:hAnsi="Arial"/>
                <w:color w:val="1E293B"/>
                <w:sz w:val="19"/>
              </w:rPr>
              <w:t>; Admin telah login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Flow Utama</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 xml:space="preserve">1. Admin membuka detail booking yang </w:t>
            </w:r>
            <w:r>
              <w:rPr>
                <w:rFonts w:ascii="Consolas" w:hAnsi="Consolas"/>
                <w:color w:val="0F172A"/>
                <w:sz w:val="18"/>
              </w:rPr>
              <w:t>approved</w:t>
            </w:r>
            <w:r>
              <w:rPr>
                <w:rFonts w:ascii="Arial" w:hAnsi="Arial"/>
                <w:color w:val="1E293B"/>
                <w:sz w:val="19"/>
              </w:rPr>
              <w:t xml:space="preserve">. 2. Mengisi KM berangkat. 3. Mengubah status ke </w:t>
            </w:r>
            <w:r>
              <w:rPr>
                <w:rFonts w:ascii="Consolas" w:hAnsi="Consolas"/>
                <w:color w:val="0F172A"/>
                <w:sz w:val="18"/>
              </w:rPr>
              <w:t>running</w:t>
            </w:r>
            <w:r>
              <w:rPr>
                <w:rFonts w:ascii="Arial" w:hAnsi="Arial"/>
                <w:color w:val="1E293B"/>
                <w:sz w:val="19"/>
              </w:rPr>
              <w:t xml:space="preserve">. 4. Saat kembali, mengisi KM kembali. 5. Mengubah status ke </w:t>
            </w:r>
            <w:r>
              <w:rPr>
                <w:rFonts w:ascii="Consolas" w:hAnsi="Consolas"/>
                <w:color w:val="0F172A"/>
                <w:sz w:val="18"/>
              </w:rPr>
              <w:t>completed</w:t>
            </w:r>
            <w:r>
              <w:rPr>
                <w:rFonts w:ascii="Arial" w:hAnsi="Arial"/>
                <w:color w:val="1E293B"/>
                <w:sz w:val="19"/>
              </w:rPr>
              <w:t>.</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b/>
                <w:color w:val="1E293B"/>
                <w:sz w:val="19"/>
              </w:rPr>
              <w:t>Postcondition</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 xml:space="preserve">Status booking </w:t>
            </w:r>
            <w:r>
              <w:rPr>
                <w:rFonts w:ascii="Consolas" w:hAnsi="Consolas"/>
                <w:color w:val="0F172A"/>
                <w:sz w:val="18"/>
              </w:rPr>
              <w:t>completed</w:t>
            </w:r>
            <w:r>
              <w:rPr>
                <w:rFonts w:ascii="Arial" w:hAnsi="Arial"/>
                <w:color w:val="1E293B"/>
                <w:sz w:val="19"/>
              </w:rPr>
              <w:t xml:space="preserve">; </w:t>
            </w:r>
            <w:r>
              <w:rPr>
                <w:rFonts w:ascii="Consolas" w:hAnsi="Consolas"/>
                <w:color w:val="0F172A"/>
                <w:sz w:val="18"/>
              </w:rPr>
              <w:t>last_km</w:t>
            </w:r>
            <w:r>
              <w:rPr>
                <w:rFonts w:ascii="Arial" w:hAnsi="Arial"/>
                <w:color w:val="1E293B"/>
                <w:sz w:val="19"/>
              </w:rPr>
              <w:t xml:space="preserve"> mobil diperbarui; sinkronisasi status mobil/driver</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File</w:t>
            </w:r>
          </w:p>
        </w:tc>
        <w:tc>
          <w:tcPr>
            <w:tcW w:type="dxa" w:w="4680"/>
            <w:shd w:fill="F8FAFC"/>
            <w:tcMar>
              <w:top w:w="100" w:type="dxa"/>
              <w:bottom w:w="100" w:type="dxa"/>
              <w:left w:w="130" w:type="dxa"/>
              <w:right w:w="130" w:type="dxa"/>
            </w:tcMar>
          </w:tcPr>
          <w:p>
            <w:pPr>
              <w:spacing w:before="40" w:after="40"/>
            </w:pPr>
            <w:r>
              <w:rPr>
                <w:rFonts w:ascii="Consolas" w:hAnsi="Consolas"/>
                <w:color w:val="0F172A"/>
                <w:sz w:val="18"/>
              </w:rPr>
              <w:t>booking_detail.php</w:t>
            </w:r>
            <w:r>
              <w:rPr>
                <w:rFonts w:ascii="Arial" w:hAnsi="Arial"/>
                <w:color w:val="1E293B"/>
                <w:sz w:val="19"/>
              </w:rPr>
              <w:t xml:space="preserve">, </w:t>
            </w:r>
            <w:r>
              <w:rPr>
                <w:rFonts w:ascii="Consolas" w:hAnsi="Consolas"/>
                <w:color w:val="0F172A"/>
                <w:sz w:val="18"/>
              </w:rPr>
              <w:t>actions_booking.php</w:t>
            </w:r>
          </w:p>
        </w:tc>
      </w:tr>
    </w:tbl>
    <w:p>
      <w:pPr>
        <w:spacing w:after="160"/>
      </w:pPr>
    </w:p>
    <w:p>
      <w:pPr>
        <w:keepNext/>
        <w:spacing w:before="200" w:after="80"/>
      </w:pPr>
      <w:r>
        <w:rPr>
          <w:rFonts w:ascii="Arial" w:hAnsi="Arial"/>
          <w:b/>
          <w:color w:val="2563EB"/>
          <w:sz w:val="24"/>
        </w:rPr>
        <w:t>UC-05: Mengelola Realisasi Pengeluaran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Atribut</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Aktor</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User, Admin</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b/>
                <w:color w:val="1E293B"/>
                <w:sz w:val="19"/>
              </w:rPr>
              <w:t>Precondition</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Pengguna telah login; ada booking terkait</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Flow Utama</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1. Pengguna membuka form upload realisasi. 2. Mengisi kategori (BBM/Tol/Parkir/Lainnya), nominal, tanggal nota, catatan. 3. Mengupload file nota (opsional). 4. Submit.</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b/>
                <w:color w:val="1E293B"/>
                <w:sz w:val="19"/>
              </w:rPr>
              <w:t>Validasi</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File hanya JPG/PNG/PDF maksimal 3MB. Nominal harus &gt; 0.</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Postcondition</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 xml:space="preserve">Data expenses tersimpan; file nota tersimpan di </w:t>
            </w:r>
            <w:r>
              <w:rPr>
                <w:rFonts w:ascii="Consolas" w:hAnsi="Consolas"/>
                <w:color w:val="0F172A"/>
                <w:sz w:val="18"/>
              </w:rPr>
              <w:t>uploads/nota/</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b/>
                <w:color w:val="1E293B"/>
                <w:sz w:val="19"/>
              </w:rPr>
              <w:t>File</w:t>
            </w:r>
          </w:p>
        </w:tc>
        <w:tc>
          <w:tcPr>
            <w:tcW w:type="dxa" w:w="4680"/>
            <w:shd w:fill="FFFFFF"/>
            <w:tcMar>
              <w:top w:w="100" w:type="dxa"/>
              <w:bottom w:w="100" w:type="dxa"/>
              <w:left w:w="130" w:type="dxa"/>
              <w:right w:w="130" w:type="dxa"/>
            </w:tcMar>
          </w:tcPr>
          <w:p>
            <w:pPr>
              <w:spacing w:before="40" w:after="40"/>
            </w:pPr>
            <w:r>
              <w:rPr>
                <w:rFonts w:ascii="Consolas" w:hAnsi="Consolas"/>
                <w:color w:val="0F172A"/>
                <w:sz w:val="18"/>
              </w:rPr>
              <w:t>expense_upload.php</w:t>
            </w:r>
          </w:p>
        </w:tc>
      </w:tr>
    </w:tbl>
    <w:p>
      <w:pPr>
        <w:spacing w:after="160"/>
      </w:pPr>
    </w:p>
    <w:p>
      <w:pPr>
        <w:keepNext/>
        <w:spacing w:before="200" w:after="80"/>
      </w:pPr>
      <w:r>
        <w:rPr>
          <w:rFonts w:ascii="Arial" w:hAnsi="Arial"/>
          <w:b/>
          <w:color w:val="2563EB"/>
          <w:sz w:val="24"/>
        </w:rPr>
        <w:t>UC-06: Melihat Laporan Keuangan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Atribut</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Aktor</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Admin</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b/>
                <w:color w:val="1E293B"/>
                <w:sz w:val="19"/>
              </w:rPr>
              <w:t>Precondition</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Admin telah login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b/>
                <w:color w:val="1E293B"/>
                <w:sz w:val="19"/>
              </w:rPr>
              <w:t>Flow Utama</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1. Admin membuka halaman laporan. 2. Mengisi filter (dari, ke, mobil, driver, status, tipe, keyword). 3. Sistem menampilkan transaksi (dropping dan uang jalan).</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b/>
                <w:color w:val="1E293B"/>
                <w:sz w:val="19"/>
              </w:rPr>
              <w:t>File</w:t>
            </w:r>
          </w:p>
        </w:tc>
        <w:tc>
          <w:tcPr>
            <w:tcW w:type="dxa" w:w="4680"/>
            <w:shd w:fill="FFFFFF"/>
            <w:tcMar>
              <w:top w:w="100" w:type="dxa"/>
              <w:bottom w:w="100" w:type="dxa"/>
              <w:left w:w="130" w:type="dxa"/>
              <w:right w:w="130" w:type="dxa"/>
            </w:tcMar>
          </w:tcPr>
          <w:p>
            <w:pPr>
              <w:spacing w:before="40" w:after="40"/>
            </w:pPr>
            <w:r>
              <w:rPr>
                <w:rFonts w:ascii="Consolas" w:hAnsi="Consolas"/>
                <w:color w:val="0F172A"/>
                <w:sz w:val="18"/>
              </w:rPr>
              <w:t>reports.php</w:t>
            </w:r>
          </w:p>
        </w:tc>
      </w:tr>
    </w:tbl>
    <w:p>
      <w:pPr>
        <w:spacing w:after="160"/>
      </w:pPr>
    </w:p>
    <w:p>
      <w:pPr>
        <w:keepNext/>
        <w:spacing w:before="280" w:after="120"/>
      </w:pPr>
      <w:r>
        <w:rPr>
          <w:rFonts w:ascii="Arial" w:hAnsi="Arial"/>
          <w:b/>
          <w:color w:val="1E3A8A"/>
          <w:sz w:val="28"/>
        </w:rPr>
        <w:t>3.5 Activity Diagram</w:t>
      </w:r>
    </w:p>
    <w:p>
      <w:pPr>
        <w:spacing w:before="240" w:after="80"/>
        <w:jc w:val="center"/>
      </w:pPr>
      <w:r>
        <w:drawing>
          <wp:inline xmlns:a="http://schemas.openxmlformats.org/drawingml/2006/main" xmlns:pic="http://schemas.openxmlformats.org/drawingml/2006/picture">
            <wp:extent cx="5760720" cy="5175647"/>
            <wp:docPr id="4" name="Picture 4"/>
            <wp:cNvGraphicFramePr>
              <a:graphicFrameLocks noChangeAspect="1"/>
            </wp:cNvGraphicFramePr>
            <a:graphic>
              <a:graphicData uri="http://schemas.openxmlformats.org/drawingml/2006/picture">
                <pic:pic>
                  <pic:nvPicPr>
                    <pic:cNvPr id="0" name="media__1786499885686.png"/>
                    <pic:cNvPicPr/>
                  </pic:nvPicPr>
                  <pic:blipFill>
                    <a:blip r:embed="rId14"/>
                    <a:stretch>
                      <a:fillRect/>
                    </a:stretch>
                  </pic:blipFill>
                  <pic:spPr>
                    <a:xfrm>
                      <a:off x="0" y="0"/>
                      <a:ext cx="5760720" cy="5175647"/>
                    </a:xfrm>
                    <a:prstGeom prst="rect"/>
                  </pic:spPr>
                </pic:pic>
              </a:graphicData>
            </a:graphic>
          </wp:inline>
        </w:drawing>
      </w:r>
    </w:p>
    <w:p>
      <w:pPr>
        <w:spacing w:after="280"/>
        <w:jc w:val="center"/>
      </w:pPr>
      <w:r>
        <w:rPr>
          <w:rFonts w:ascii="Arial" w:hAnsi="Arial"/>
          <w:b/>
          <w:color w:val="475569"/>
          <w:sz w:val="18"/>
        </w:rPr>
        <w:t>Gambar 3 — Activity Diagram Alur Booking Lengkap</w:t>
      </w:r>
    </w:p>
    <w:p>
      <w:pPr>
        <w:spacing w:before="40" w:after="100" w:line="276" w:lineRule="auto"/>
      </w:pPr>
      <w:r>
        <w:rPr>
          <w:rFonts w:ascii="Arial" w:hAnsi="Arial"/>
          <w:color w:val="1E293B"/>
          <w:sz w:val="19"/>
        </w:rPr>
        <w:t>Activity Diagram pada Gambar 3 menggambarkan alur lengkap sistem dari perspektif 4 swim lane:</w:t>
      </w:r>
    </w:p>
    <w:p>
      <w:pPr>
        <w:pStyle w:val="ListNumber"/>
        <w:spacing w:before="40" w:after="60"/>
      </w:pPr>
      <w:r>
        <w:rPr>
          <w:rFonts w:ascii="Arial" w:hAnsi="Arial"/>
          <w:b/>
          <w:color w:val="1E293B"/>
          <w:sz w:val="19"/>
        </w:rPr>
        <w:t>User</w:t>
      </w:r>
      <w:r>
        <w:rPr>
          <w:rFonts w:ascii="Arial" w:hAnsi="Arial"/>
          <w:color w:val="1E293B"/>
          <w:sz w:val="19"/>
        </w:rPr>
        <w:t>: Login → Isi form booking → Kirim pengajuan → Terima notifikasi status → Input realisasi</w:t>
      </w:r>
    </w:p>
    <w:p>
      <w:pPr>
        <w:pStyle w:val="ListNumber"/>
        <w:spacing w:before="40" w:after="60"/>
      </w:pPr>
      <w:r>
        <w:rPr>
          <w:rFonts w:ascii="Arial" w:hAnsi="Arial"/>
          <w:b/>
          <w:color w:val="1E293B"/>
          <w:sz w:val="19"/>
        </w:rPr>
        <w:t>Sistem</w:t>
      </w:r>
      <w:r>
        <w:rPr>
          <w:rFonts w:ascii="Arial" w:hAnsi="Arial"/>
          <w:color w:val="1E293B"/>
          <w:sz w:val="19"/>
        </w:rPr>
        <w:t>: Validasi data → Cek konflik → Simpan dengan status pending → Update status → Sinkronisasi mobil/driver</w:t>
      </w:r>
    </w:p>
    <w:p>
      <w:pPr>
        <w:pStyle w:val="ListNumber"/>
        <w:spacing w:before="40" w:after="60"/>
      </w:pPr>
      <w:r>
        <w:rPr>
          <w:rFonts w:ascii="Arial" w:hAnsi="Arial"/>
          <w:b/>
          <w:color w:val="1E293B"/>
          <w:sz w:val="19"/>
        </w:rPr>
        <w:t>Admin</w:t>
      </w:r>
      <w:r>
        <w:rPr>
          <w:rFonts w:ascii="Arial" w:hAnsi="Arial"/>
          <w:color w:val="1E293B"/>
          <w:sz w:val="19"/>
        </w:rPr>
        <w:t>: Terima notifikasi → Tinjau booking → Assign mobil/driver → Approve/Reject → Input KM → Selesaikan → Verifikasi nota</w:t>
      </w:r>
    </w:p>
    <w:p>
      <w:pPr>
        <w:pStyle w:val="ListNumber"/>
        <w:spacing w:before="40" w:after="60"/>
      </w:pPr>
      <w:r>
        <w:rPr>
          <w:rFonts w:ascii="Arial" w:hAnsi="Arial"/>
          <w:b/>
          <w:color w:val="1E293B"/>
          <w:sz w:val="19"/>
        </w:rPr>
        <w:t>Driver</w:t>
      </w:r>
      <w:r>
        <w:rPr>
          <w:rFonts w:ascii="Arial" w:hAnsi="Arial"/>
          <w:color w:val="1E293B"/>
          <w:sz w:val="19"/>
        </w:rPr>
        <w:t xml:space="preserve"> </w:t>
      </w:r>
      <w:r>
        <w:rPr>
          <w:rFonts w:ascii="Arial" w:hAnsi="Arial"/>
          <w:i/>
          <w:color w:val="1E293B"/>
          <w:sz w:val="19"/>
        </w:rPr>
        <w:t>(di luar sistem)</w:t>
      </w:r>
      <w:r>
        <w:rPr>
          <w:rFonts w:ascii="Arial" w:hAnsi="Arial"/>
          <w:color w:val="1E293B"/>
          <w:sz w:val="19"/>
        </w:rPr>
        <w:t>: Melaksanakan perjalanan → Melaporkan KM ke admin (di luar sistem)</w:t>
      </w:r>
    </w:p>
    <w:p>
      <w:pPr>
        <w:pStyle w:val="ListNumber"/>
        <w:spacing w:before="40" w:after="60"/>
      </w:pPr>
      <w:r>
        <w:rPr>
          <w:rFonts w:ascii="Arial" w:hAnsi="Arial"/>
          <w:b/>
          <w:color w:val="1E293B"/>
          <w:sz w:val="19"/>
        </w:rPr>
        <w:t>Pimpinan</w:t>
      </w:r>
      <w:r>
        <w:rPr>
          <w:rFonts w:ascii="Arial" w:hAnsi="Arial"/>
          <w:color w:val="1E293B"/>
          <w:sz w:val="19"/>
        </w:rPr>
        <w:t xml:space="preserve"> </w:t>
      </w:r>
      <w:r>
        <w:rPr>
          <w:rFonts w:ascii="Arial" w:hAnsi="Arial"/>
          <w:i/>
          <w:color w:val="1E293B"/>
          <w:sz w:val="19"/>
        </w:rPr>
        <w:t>(opsional)</w:t>
      </w:r>
      <w:r>
        <w:rPr>
          <w:rFonts w:ascii="Arial" w:hAnsi="Arial"/>
          <w:color w:val="1E293B"/>
          <w:sz w:val="19"/>
        </w:rPr>
        <w:t>: Menerima laporan</w:t>
      </w:r>
    </w:p>
    <w:p>
      <w:pPr>
        <w:keepNext/>
        <w:spacing w:before="280" w:after="120"/>
      </w:pPr>
      <w:r>
        <w:rPr>
          <w:rFonts w:ascii="Arial" w:hAnsi="Arial"/>
          <w:b/>
          <w:color w:val="1E3A8A"/>
          <w:sz w:val="28"/>
        </w:rPr>
        <w:t>3.6 Sequence Diagram</w:t>
      </w:r>
    </w:p>
    <w:p>
      <w:pPr>
        <w:keepNext/>
        <w:spacing w:before="200" w:after="80"/>
      </w:pPr>
      <w:r>
        <w:rPr>
          <w:rFonts w:ascii="Arial" w:hAnsi="Arial"/>
          <w:b/>
          <w:color w:val="2563EB"/>
          <w:sz w:val="24"/>
        </w:rPr>
        <w:t>SD-01: Login</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360"/>
      </w:tblGrid>
      <w:tr>
        <w:tc>
          <w:tcPr>
            <w:tcW w:type="dxa" w:w="9360"/>
            <w:shd w:fill="F8FAFC"/>
            <w:tcMar>
              <w:top w:w="120" w:type="dxa"/>
              <w:bottom w:w="120" w:type="dxa"/>
              <w:left w:w="150" w:type="dxa"/>
              <w:right w:w="150" w:type="dxa"/>
            </w:tcMar>
          </w:tcPr>
          <w:p>
            <w:pPr>
              <w:spacing w:before="40" w:after="40"/>
            </w:pPr>
            <w:r>
              <w:rPr>
                <w:rFonts w:ascii="Consolas" w:hAnsi="Consolas"/>
                <w:color w:val="0F172A"/>
                <w:sz w:val="17"/>
              </w:rPr>
              <w:t>User → Browser  → login.php    → DB (users)  → Browser</w:t>
              <w:br/>
              <w:t xml:space="preserve"> │         │          │               │             │</w:t>
              <w:br/>
              <w:t xml:space="preserve"> │ GET login│          │               │             │</w:t>
              <w:br/>
              <w:t xml:space="preserve"> │─────────▶│          │               │             │</w:t>
              <w:br/>
              <w:t xml:space="preserve"> │          │ Render form              │             │</w:t>
              <w:br/>
              <w:t xml:space="preserve"> │          │◀─────────│               │             │</w:t>
              <w:br/>
              <w:t xml:space="preserve"> │ POST (email, password)              │             │</w:t>
              <w:br/>
              <w:t xml:space="preserve"> │─────────▶│          │               │             │</w:t>
              <w:br/>
              <w:t xml:space="preserve"> │          │─────────▶│               │             │</w:t>
              <w:br/>
              <w:t xml:space="preserve"> │          │          │ SELECT users WHERE email=?  │</w:t>
              <w:br/>
              <w:t xml:space="preserve"> │          │          │──────────────▶│             │</w:t>
              <w:br/>
              <w:t xml:space="preserve"> │          │          │◀──────────────│ user row    │</w:t>
              <w:br/>
              <w:t xml:space="preserve"> │          │          │ password_verify()            │</w:t>
              <w:br/>
              <w:t xml:space="preserve"> │          │          │ $_SESSION['user_id'] = id    │</w:t>
              <w:br/>
              <w:t xml:space="preserve"> │          │          │ redirect(dashboard.php)      │</w:t>
              <w:br/>
              <w:t xml:space="preserve"> │          │◀─────────│               │             │</w:t>
            </w:r>
          </w:p>
        </w:tc>
      </w:tr>
    </w:tbl>
    <w:p>
      <w:pPr>
        <w:spacing w:after="120"/>
      </w:pPr>
    </w:p>
    <w:p>
      <w:pPr>
        <w:keepNext/>
        <w:spacing w:before="200" w:after="80"/>
      </w:pPr>
      <w:r>
        <w:rPr>
          <w:rFonts w:ascii="Arial" w:hAnsi="Arial"/>
          <w:b/>
          <w:color w:val="2563EB"/>
          <w:sz w:val="24"/>
        </w:rPr>
        <w:t>SD-02: Pengajuan Booking</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360"/>
      </w:tblGrid>
      <w:tr>
        <w:tc>
          <w:tcPr>
            <w:tcW w:type="dxa" w:w="9360"/>
            <w:shd w:fill="F8FAFC"/>
            <w:tcMar>
              <w:top w:w="120" w:type="dxa"/>
              <w:bottom w:w="120" w:type="dxa"/>
              <w:left w:w="150" w:type="dxa"/>
              <w:right w:w="150" w:type="dxa"/>
            </w:tcMar>
          </w:tcPr>
          <w:p>
            <w:pPr>
              <w:spacing w:before="40" w:after="40"/>
            </w:pPr>
            <w:r>
              <w:rPr>
                <w:rFonts w:ascii="Consolas" w:hAnsi="Consolas"/>
                <w:color w:val="0F172A"/>
                <w:sz w:val="17"/>
              </w:rPr>
              <w:t>User → booking.php → check_availability.php → DB → booking.php → DB</w:t>
              <w:br/>
              <w:t xml:space="preserve"> │          │                 │                │        │           │</w:t>
              <w:br/>
              <w:t xml:space="preserve"> │ GET /booking.php            │                │        │           │</w:t>
              <w:br/>
              <w:t xml:space="preserve"> │──────────▶│                 │                │        │           │</w:t>
              <w:br/>
              <w:t xml:space="preserve"> │ Isi form, pilih tanggal/jam │                │        │           │</w:t>
              <w:br/>
              <w:t xml:space="preserve"> │──────────▶│ AJAX GET /api/check_availability │        │           │</w:t>
              <w:br/>
              <w:t xml:space="preserve"> │           │────────────────▶│                │        │           │</w:t>
              <w:br/>
              <w:t xml:space="preserve"> │           │                 │ SELECT cars/drivers WHERE available │</w:t>
              <w:br/>
              <w:t xml:space="preserve"> │           │                 │───────────────▶│        │           │</w:t>
              <w:br/>
              <w:t xml:space="preserve"> │           │                 │◀───────────────│ list   │           │</w:t>
              <w:br/>
              <w:t xml:space="preserve"> │           │◀────────────────│ JSON {cars, drivers}    │           │</w:t>
              <w:br/>
              <w:t xml:space="preserve"> │ Submit form                 │                │        │           │</w:t>
              <w:br/>
              <w:t xml:space="preserve"> │──────────▶│─────────────────────────────────▶│        │           │</w:t>
              <w:br/>
              <w:t xml:space="preserve"> │           │ verify_csrf, validate             │        │           │</w:t>
              <w:br/>
              <w:t xml:space="preserve"> │           │ BEGIN TRANSACTION                 │        │           │</w:t>
              <w:br/>
              <w:t xml:space="preserve"> │           │ SELECT 1 (cek konflik) FOR UPDATE │        │           │</w:t>
              <w:br/>
              <w:t xml:space="preserve"> │           │──────────────────────────────────▶│       │           │</w:t>
              <w:br/>
              <w:t xml:space="preserve"> │           │ INSERT INTO bookings (status=pending)      │           │</w:t>
              <w:br/>
              <w:t xml:space="preserve"> │           │──────────────────────────────────▶│       │           │</w:t>
              <w:br/>
              <w:t xml:space="preserve"> │           │ INSERT INTO passengers            │        │           │</w:t>
              <w:br/>
              <w:t xml:space="preserve"> │           │ COMMIT                            │        │           │</w:t>
              <w:br/>
              <w:t xml:space="preserve"> │           │ redirect(booking_detail.php)      │        │           │</w:t>
            </w:r>
          </w:p>
        </w:tc>
      </w:tr>
    </w:tbl>
    <w:p>
      <w:pPr>
        <w:spacing w:after="120"/>
      </w:pPr>
    </w:p>
    <w:p>
      <w:pPr>
        <w:keepNext/>
        <w:spacing w:before="200" w:after="80"/>
      </w:pPr>
      <w:r>
        <w:rPr>
          <w:rFonts w:ascii="Arial" w:hAnsi="Arial"/>
          <w:b/>
          <w:color w:val="2563EB"/>
          <w:sz w:val="24"/>
        </w:rPr>
        <w:t>SD-03: Approval Booking</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360"/>
      </w:tblGrid>
      <w:tr>
        <w:tc>
          <w:tcPr>
            <w:tcW w:type="dxa" w:w="9360"/>
            <w:shd w:fill="F8FAFC"/>
            <w:tcMar>
              <w:top w:w="120" w:type="dxa"/>
              <w:bottom w:w="120" w:type="dxa"/>
              <w:left w:w="150" w:type="dxa"/>
              <w:right w:w="150" w:type="dxa"/>
            </w:tcMar>
          </w:tcPr>
          <w:p>
            <w:pPr>
              <w:spacing w:before="40" w:after="40"/>
            </w:pPr>
            <w:r>
              <w:rPr>
                <w:rFonts w:ascii="Consolas" w:hAnsi="Consolas"/>
                <w:color w:val="0F172A"/>
                <w:sz w:val="17"/>
              </w:rPr>
              <w:t>Admin → booking_detail.php → actions_booking.php → DB → sync() → redirect</w:t>
              <w:br/>
              <w:t xml:space="preserve"> │              │                    │               │      │         │</w:t>
              <w:br/>
              <w:t xml:space="preserve"> │ GET detail   │                    │               │      │         │</w:t>
              <w:br/>
              <w:t xml:space="preserve"> │─────────────▶│                    │               │      │         │</w:t>
              <w:br/>
              <w:t xml:space="preserve"> │ Form approve (car_id, driver_id, allowance, status=approved)      │</w:t>
              <w:br/>
              <w:t xml:space="preserve"> │─────────────────────────────────▶│               │      │         │</w:t>
              <w:br/>
              <w:t xml:space="preserve"> │                                  │ require_admin()│      │         │</w:t>
              <w:br/>
              <w:t xml:space="preserve"> │                                  │ verify_csrf()  │      │         │</w:t>
              <w:br/>
              <w:t xml:space="preserve"> │                                  │ SELECT booking status           │</w:t>
              <w:br/>
              <w:t xml:space="preserve"> │                                  │──────────────▶│      │         │</w:t>
              <w:br/>
              <w:t xml:space="preserve"> │                                  │◀──────────────│      │         │</w:t>
              <w:br/>
              <w:t xml:space="preserve"> │                                  │ validasi state machine          │</w:t>
              <w:br/>
              <w:t xml:space="preserve"> │                                  │ UPDATE bookings SET status=approved │</w:t>
              <w:br/>
              <w:t xml:space="preserve"> │                                  │──────────────▶│      │         │</w:t>
              <w:br/>
              <w:t xml:space="preserve"> │                                  │ UPDATE cars SET last_km         │</w:t>
              <w:br/>
              <w:t xml:space="preserve"> │                                  │ sync_all_cars_and_drivers()     │</w:t>
              <w:br/>
              <w:t xml:space="preserve"> │                                  │──────────────────────▶│        │</w:t>
              <w:br/>
              <w:t xml:space="preserve"> │                                  │ redirect(booking_detail.php)    │</w:t>
            </w:r>
          </w:p>
        </w:tc>
      </w:tr>
    </w:tbl>
    <w:p>
      <w:pPr>
        <w:spacing w:after="120"/>
      </w:pPr>
    </w:p>
    <w:p>
      <w:pPr>
        <w:keepNext/>
        <w:spacing w:before="200" w:after="80"/>
      </w:pPr>
      <w:r>
        <w:rPr>
          <w:rFonts w:ascii="Arial" w:hAnsi="Arial"/>
          <w:b/>
          <w:color w:val="2563EB"/>
          <w:sz w:val="24"/>
        </w:rPr>
        <w:t>SD-04: Upload Realisasi</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360"/>
      </w:tblGrid>
      <w:tr>
        <w:tc>
          <w:tcPr>
            <w:tcW w:type="dxa" w:w="9360"/>
            <w:shd w:fill="F8FAFC"/>
            <w:tcMar>
              <w:top w:w="120" w:type="dxa"/>
              <w:bottom w:w="120" w:type="dxa"/>
              <w:left w:w="150" w:type="dxa"/>
              <w:right w:w="150" w:type="dxa"/>
            </w:tcMar>
          </w:tcPr>
          <w:p>
            <w:pPr>
              <w:spacing w:before="40" w:after="40"/>
            </w:pPr>
            <w:r>
              <w:rPr>
                <w:rFonts w:ascii="Consolas" w:hAnsi="Consolas"/>
                <w:color w:val="0F172A"/>
                <w:sz w:val="17"/>
              </w:rPr>
              <w:t>User → expense_upload.php → DB (expenses) → uploads/nota/</w:t>
              <w:br/>
              <w:t xml:space="preserve"> │            │                   │               │</w:t>
              <w:br/>
              <w:t xml:space="preserve"> │ GET (booking_id)               │               │</w:t>
              <w:br/>
              <w:t xml:space="preserve"> │────────────▶│                  │               │</w:t>
              <w:br/>
              <w:t xml:space="preserve"> │ Isi form + pilih file          │               │</w:t>
              <w:br/>
              <w:t xml:space="preserve"> │────────────▶│                  │               │</w:t>
              <w:br/>
              <w:t xml:space="preserve"> │             │ verify_csrf()    │               │</w:t>
              <w:br/>
              <w:t xml:space="preserve"> │             │ validasi ext, size               │</w:t>
              <w:br/>
              <w:t xml:space="preserve"> │             │ move_uploaded_file()─────────────▶│</w:t>
              <w:br/>
              <w:t xml:space="preserve"> │             │ INSERT INTO expenses              │</w:t>
              <w:br/>
              <w:t xml:space="preserve"> │             │───────────────▶│                 │</w:t>
              <w:br/>
              <w:t xml:space="preserve"> │             │ redirect(booking_detail.php)      │</w:t>
            </w:r>
          </w:p>
        </w:tc>
      </w:tr>
    </w:tbl>
    <w:p>
      <w:pPr>
        <w:spacing w:after="120"/>
      </w:pPr>
    </w:p>
    <w:p>
      <w:pPr>
        <w:keepNext/>
        <w:spacing w:before="280" w:after="120"/>
      </w:pPr>
      <w:r>
        <w:rPr>
          <w:rFonts w:ascii="Arial" w:hAnsi="Arial"/>
          <w:b/>
          <w:color w:val="1E3A8A"/>
          <w:sz w:val="28"/>
        </w:rPr>
        <w:t>3.7 Class Diagram</w:t>
      </w:r>
    </w:p>
    <w:p>
      <w:pPr>
        <w:spacing w:before="240" w:after="80"/>
        <w:jc w:val="center"/>
      </w:pPr>
      <w:r>
        <w:drawing>
          <wp:inline xmlns:a="http://schemas.openxmlformats.org/drawingml/2006/main" xmlns:pic="http://schemas.openxmlformats.org/drawingml/2006/picture">
            <wp:extent cx="5760720" cy="1743968"/>
            <wp:docPr id="5" name="Picture 5"/>
            <wp:cNvGraphicFramePr>
              <a:graphicFrameLocks noChangeAspect="1"/>
            </wp:cNvGraphicFramePr>
            <a:graphic>
              <a:graphicData uri="http://schemas.openxmlformats.org/drawingml/2006/picture">
                <pic:pic>
                  <pic:nvPicPr>
                    <pic:cNvPr id="0" name="media__1786499880322.png"/>
                    <pic:cNvPicPr/>
                  </pic:nvPicPr>
                  <pic:blipFill>
                    <a:blip r:embed="rId11"/>
                    <a:stretch>
                      <a:fillRect/>
                    </a:stretch>
                  </pic:blipFill>
                  <pic:spPr>
                    <a:xfrm>
                      <a:off x="0" y="0"/>
                      <a:ext cx="5760720" cy="1743968"/>
                    </a:xfrm>
                    <a:prstGeom prst="rect"/>
                  </pic:spPr>
                </pic:pic>
              </a:graphicData>
            </a:graphic>
          </wp:inline>
        </w:drawing>
      </w:r>
    </w:p>
    <w:p>
      <w:pPr>
        <w:spacing w:after="280"/>
        <w:jc w:val="center"/>
      </w:pPr>
      <w:r>
        <w:rPr>
          <w:rFonts w:ascii="Arial" w:hAnsi="Arial"/>
          <w:b/>
          <w:color w:val="475569"/>
          <w:sz w:val="18"/>
        </w:rPr>
        <w:t>Gambar 1 — BPMN As-Is (Proses Peminjaman Kendaraan Manual)</w:t>
      </w:r>
    </w:p>
    <w:p>
      <w:pPr>
        <w:spacing w:before="40" w:after="100" w:line="276" w:lineRule="auto"/>
      </w:pPr>
      <w:r>
        <w:rPr>
          <w:rFonts w:ascii="Arial" w:hAnsi="Arial"/>
          <w:color w:val="1E293B"/>
          <w:sz w:val="19"/>
        </w:rPr>
        <w:t xml:space="preserve">Aplikasi menggunakan </w:t>
      </w:r>
      <w:r>
        <w:rPr>
          <w:rFonts w:ascii="Arial" w:hAnsi="Arial"/>
          <w:b/>
          <w:color w:val="1E293B"/>
          <w:sz w:val="19"/>
        </w:rPr>
        <w:t>PHP procedural</w:t>
      </w:r>
      <w:r>
        <w:rPr>
          <w:rFonts w:ascii="Arial" w:hAnsi="Arial"/>
          <w:color w:val="1E293B"/>
          <w:sz w:val="19"/>
        </w:rPr>
        <w:t xml:space="preserve"> (bukan OOP framework). Class diagram merepresentasikan fungsi-fungsi utama per modul:</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360"/>
      </w:tblGrid>
      <w:tr>
        <w:tc>
          <w:tcPr>
            <w:tcW w:type="dxa" w:w="9360"/>
            <w:shd w:fill="F8FAFC"/>
            <w:tcMar>
              <w:top w:w="120" w:type="dxa"/>
              <w:bottom w:w="120" w:type="dxa"/>
              <w:left w:w="150" w:type="dxa"/>
              <w:right w:w="150" w:type="dxa"/>
            </w:tcMar>
          </w:tcPr>
          <w:p>
            <w:pPr>
              <w:spacing w:before="40" w:after="40"/>
            </w:pPr>
            <w:r>
              <w:rPr>
                <w:rFonts w:ascii="Consolas" w:hAnsi="Consolas"/>
                <w:color w:val="0F172A"/>
                <w:sz w:val="17"/>
              </w:rPr>
              <w:t>┌─────────────────────────────────────────────────────────────┐</w:t>
              <w:br/>
              <w:t>│                   config/database.php                        │</w:t>
              <w:br/>
              <w:t>│  + db(): PDO (singleton)                                     │</w:t>
              <w:br/>
              <w:t>│  + ensure_app_schema(PDO): void                             │</w:t>
              <w:br/>
              <w:t>└─────────────────────────────────────────────────────────────┘</w:t>
              <w:br/>
              <w:br/>
              <w:t>┌─────────────────────────────────────────────────────────────┐</w:t>
              <w:br/>
              <w:t>│                   includes/auth.php                          │</w:t>
              <w:br/>
              <w:t>│  + current_user(): ?array                                    │</w:t>
              <w:br/>
              <w:t>│  + require_login(): void                                     │</w:t>
              <w:br/>
              <w:t>│  + require_admin(): void                                     │</w:t>
              <w:br/>
              <w:t>│  + is_admin(): bool                                          │</w:t>
              <w:br/>
              <w:t>│  + csrf_token(): string                                      │</w:t>
              <w:br/>
              <w:t>│  + csrf_field(): string                                      │</w:t>
              <w:br/>
              <w:t>│  + verify_csrf_token(?string): void                          │</w:t>
              <w:br/>
              <w:t>└─────────────────────────────────────────────────────────────┘</w:t>
              <w:br/>
              <w:br/>
              <w:t>┌─────────────────────────────────────────────────────────────┐</w:t>
              <w:br/>
              <w:t>│                  includes/helpers.php                         │</w:t>
              <w:br/>
              <w:t>│  + e($value): string          (XSS escape)                   │</w:t>
              <w:br/>
              <w:t>│  + redirect(string): void                                    │</w:t>
              <w:br/>
              <w:t>│  + rupiah($amount): string                                   │</w:t>
              <w:br/>
              <w:t>│  + tanggal_id(?string): string                               │</w:t>
              <w:br/>
              <w:t>│  + status_label(string): string                              │</w:t>
              <w:br/>
              <w:t>│  + status_class(string): string                              │</w:t>
              <w:br/>
              <w:t>│  + flash(?string, ?string): ?array                           │</w:t>
              <w:br/>
              <w:t>│  + booking_code(): string                                    │</w:t>
              <w:br/>
              <w:t>│  + valid_date_value(string): bool                            │</w:t>
              <w:br/>
              <w:t>│  + valid_time_value(string): bool                            │</w:t>
              <w:br/>
              <w:t>│  + get_app_setting(string, $default): mixed                  │</w:t>
              <w:br/>
              <w:t>│  + set_app_setting(string, $value): void                     │</w:t>
              <w:br/>
              <w:t>│  + budget_total_dropping(): float                            │</w:t>
              <w:br/>
              <w:t>│  + budget_summary(?string): array                            │</w:t>
              <w:br/>
              <w:t>│  + sync_all_cars_and_drivers_status(): void                  │</w:t>
              <w:br/>
              <w:t>└─────────────────────────────────────────────────────────────┘</w:t>
            </w:r>
          </w:p>
        </w:tc>
      </w:tr>
    </w:tbl>
    <w:p>
      <w:pPr>
        <w:spacing w:after="120"/>
      </w:pPr>
    </w:p>
    <w:p>
      <w:pPr>
        <w:keepNext/>
        <w:spacing w:before="280" w:after="120"/>
      </w:pPr>
      <w:r>
        <w:rPr>
          <w:rFonts w:ascii="Arial" w:hAnsi="Arial"/>
          <w:b/>
          <w:color w:val="1E3A8A"/>
          <w:sz w:val="28"/>
        </w:rPr>
        <w:t>3.8 Entity Relationship Diagram</w:t>
      </w:r>
    </w:p>
    <w:p>
      <w:pPr>
        <w:spacing w:before="40" w:after="100" w:line="276" w:lineRule="auto"/>
      </w:pPr>
      <w:r>
        <w:rPr>
          <w:rFonts w:ascii="Arial" w:hAnsi="Arial"/>
          <w:color w:val="1E293B"/>
          <w:sz w:val="19"/>
        </w:rPr>
        <w:t xml:space="preserve">&gt; </w:t>
      </w:r>
      <w:r>
        <w:rPr>
          <w:rFonts w:ascii="Arial" w:hAnsi="Arial"/>
          <w:b/>
          <w:color w:val="1E293B"/>
          <w:sz w:val="19"/>
        </w:rPr>
        <w:t>[Lihat: Gambar 5 — ERD]</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360"/>
      </w:tblGrid>
      <w:tr>
        <w:tc>
          <w:tcPr>
            <w:tcW w:type="dxa" w:w="9360"/>
            <w:shd w:fill="F8FAFC"/>
            <w:tcMar>
              <w:top w:w="120" w:type="dxa"/>
              <w:bottom w:w="120" w:type="dxa"/>
              <w:left w:w="150" w:type="dxa"/>
              <w:right w:w="150" w:type="dxa"/>
            </w:tcMar>
          </w:tcPr>
          <w:p>
            <w:pPr>
              <w:spacing w:before="40" w:after="40"/>
            </w:pPr>
            <w:r>
              <w:rPr>
                <w:rFonts w:ascii="Consolas" w:hAnsi="Consolas"/>
                <w:color w:val="0F172A"/>
                <w:sz w:val="17"/>
              </w:rPr>
              <w:t>app_settings                    users</w:t>
              <w:br/>
              <w:t>─────────────                   ──────────────────────────────────</w:t>
              <w:br/>
              <w:t>PK setting_key VARCHAR(100)     PK id INT AUTO_INCREMENT</w:t>
              <w:br/>
              <w:t xml:space="preserve">   setting_value TEXT               name VARCHAR(120)</w:t>
              <w:br/>
              <w:t xml:space="preserve">   updated_at TIMESTAMP             email VARCHAR(160) UNIQUE</w:t>
              <w:br/>
              <w:t xml:space="preserve">                                    password VARCHAR(255)</w:t>
              <w:br/>
              <w:t xml:space="preserve">                                    role ENUM(admin, user)</w:t>
              <w:br/>
              <w:t xml:space="preserve">                                    department VARCHAR(120)</w:t>
              <w:br/>
              <w:t xml:space="preserve">                                    phone VARCHAR(50)</w:t>
              <w:br/>
              <w:t xml:space="preserve">                                    status ENUM(active, inactive)</w:t>
              <w:br/>
              <w:t xml:space="preserve">                                    created_at TIMESTAMP</w:t>
              <w:br/>
              <w:t xml:space="preserve">                                    updated_at TIMESTAMP</w:t>
              <w:br/>
              <w:br/>
              <w:t>budget_entries                  cars</w:t>
              <w:br/>
              <w:t>──────────────────────────────  ──────────────────────────────────</w:t>
              <w:br/>
              <w:t>PK id INT AUTO_INCREMENT        PK id INT AUTO_INCREMENT</w:t>
              <w:br/>
              <w:t xml:space="preserve">   entry_date DATE                  name VARCHAR(120)</w:t>
              <w:br/>
              <w:t xml:space="preserve">   reference_no VARCHAR(80)         plate_number VARCHAR(30) UNIQUE</w:t>
              <w:br/>
              <w:t xml:space="preserve">   description TEXT                 capacity INT</w:t>
              <w:br/>
              <w:t xml:space="preserve">   amount DECIMAL(14,2)             last_km BIGINT</w:t>
              <w:br/>
              <w:t>FK created_by → users.id           status ENUM(available,used,maintenance,inactive)</w:t>
              <w:br/>
              <w:t xml:space="preserve">   created_at TIMESTAMP             photo VARCHAR(255)</w:t>
              <w:br/>
              <w:t xml:space="preserve">                                    notes TEXT</w:t>
              <w:br/>
              <w:t xml:space="preserve">                                    created_at TIMESTAMP</w:t>
              <w:br/>
              <w:t xml:space="preserve">                                    updated_at TIMESTAMP</w:t>
              <w:br/>
              <w:br/>
              <w:t>drivers                         bookings</w:t>
              <w:br/>
              <w:t>──────────────────────────────  ──────────────────────────────────</w:t>
              <w:br/>
              <w:t>PK id INT AUTO_INCREMENT        PK id INT AUTO_INCREMENT</w:t>
              <w:br/>
              <w:t xml:space="preserve">   name VARCHAR(120)               code VARCHAR(40) UNIQUE</w:t>
              <w:br/>
              <w:t xml:space="preserve">   phone VARCHAR(50)           FK  user_id → users.id</w:t>
              <w:br/>
              <w:t xml:space="preserve">   status ENUM(available,assigned, department VARCHAR(100)</w:t>
              <w:br/>
              <w:t xml:space="preserve">          leave,inactive)      FK  car_id → cars.id (nullable)</w:t>
              <w:br/>
              <w:t xml:space="preserve">   notes TEXT                  FK  driver_id → drivers.id (nullable)</w:t>
              <w:br/>
              <w:t xml:space="preserve">   created_at TIMESTAMP            date DATE</w:t>
              <w:br/>
              <w:t xml:space="preserve">   updated_at TIMESTAMP            return_date DATE</w:t>
              <w:br/>
              <w:t xml:space="preserve">                                   start_time TIME</w:t>
              <w:br/>
              <w:t xml:space="preserve">                                   end_time TIME</w:t>
              <w:br/>
              <w:t>passengers                         destination VARCHAR(200)</w:t>
              <w:br/>
              <w:t>──────────────────────────────      purpose TEXT</w:t>
              <w:br/>
              <w:t>PK id INT AUTO_INCREMENT            passenger_count INT</w:t>
              <w:br/>
              <w:t>FK booking_id → bookings.id         km_start BIGINT (nullable)</w:t>
              <w:br/>
              <w:t xml:space="preserve">   name VARCHAR(120)                km_end BIGINT (nullable)</w:t>
              <w:br/>
              <w:t xml:space="preserve">                                    allowance DECIMAL(14,2)</w:t>
              <w:br/>
              <w:t>expenses                            advance_amount DECIMAL(14,2)</w:t>
              <w:br/>
              <w:t>──────────────────────────────      fuel_cost DECIMAL(14,2)</w:t>
              <w:br/>
              <w:t>PK id INT AUTO_INCREMENT            toll_cost DECIMAL(14,2)</w:t>
              <w:br/>
              <w:t>FK booking_id → bookings.id         parking_cost DECIMAL(14,2)</w:t>
              <w:br/>
              <w:t xml:space="preserve">   category ENUM(BBM,Tol,           other_cost DECIMAL(14,2)</w:t>
              <w:br/>
              <w:t xml:space="preserve">            Parkir,Lainnya)         status ENUM(pending,approved,</w:t>
              <w:br/>
              <w:t xml:space="preserve">   amount DECIMAL(14,2)                    running,completed,rejected)</w:t>
              <w:br/>
              <w:t xml:space="preserve">   receipt_file VARCHAR(255)        admin_note TEXT</w:t>
              <w:br/>
              <w:t xml:space="preserve">   expense_date DATE                created_at TIMESTAMP</w:t>
              <w:br/>
              <w:t xml:space="preserve">   note TEXT                        updated_at TIMESTAMP</w:t>
              <w:br/>
              <w:t xml:space="preserve">   verified TINYINT(1)</w:t>
              <w:br/>
              <w:t xml:space="preserve">   verified_at DATETIME</w:t>
              <w:br/>
              <w:t xml:space="preserve">   created_at TIMESTAMP</w:t>
            </w:r>
          </w:p>
        </w:tc>
      </w:tr>
    </w:tbl>
    <w:p>
      <w:pPr>
        <w:spacing w:after="120"/>
      </w:pPr>
    </w:p>
    <w:p>
      <w:pPr>
        <w:spacing w:before="40" w:after="100" w:line="276" w:lineRule="auto"/>
      </w:pPr>
      <w:r>
        <w:rPr>
          <w:rFonts w:ascii="Arial" w:hAnsi="Arial"/>
          <w:b/>
          <w:color w:val="1E293B"/>
          <w:sz w:val="19"/>
        </w:rPr>
        <w:t>Relasi:</w:t>
      </w:r>
    </w:p>
    <w:p>
      <w:pPr>
        <w:pStyle w:val="ListBullet"/>
        <w:spacing w:before="40" w:after="60"/>
      </w:pPr>
      <w:r>
        <w:rPr>
          <w:rFonts w:ascii="Consolas" w:hAnsi="Consolas"/>
          <w:color w:val="0F172A"/>
          <w:sz w:val="18"/>
        </w:rPr>
        <w:t>users</w:t>
      </w:r>
      <w:r>
        <w:rPr>
          <w:rFonts w:ascii="Arial" w:hAnsi="Arial"/>
          <w:color w:val="1E293B"/>
          <w:sz w:val="19"/>
        </w:rPr>
        <w:t xml:space="preserve"> ← </w:t>
      </w:r>
      <w:r>
        <w:rPr>
          <w:rFonts w:ascii="Consolas" w:hAnsi="Consolas"/>
          <w:color w:val="0F172A"/>
          <w:sz w:val="18"/>
        </w:rPr>
        <w:t>bookings</w:t>
      </w:r>
      <w:r>
        <w:rPr>
          <w:rFonts w:ascii="Arial" w:hAnsi="Arial"/>
          <w:color w:val="1E293B"/>
          <w:sz w:val="19"/>
        </w:rPr>
        <w:t xml:space="preserve"> (1:N) via </w:t>
      </w:r>
      <w:r>
        <w:rPr>
          <w:rFonts w:ascii="Consolas" w:hAnsi="Consolas"/>
          <w:color w:val="0F172A"/>
          <w:sz w:val="18"/>
        </w:rPr>
        <w:t>user_id</w:t>
      </w:r>
    </w:p>
    <w:p>
      <w:pPr>
        <w:pStyle w:val="ListBullet"/>
        <w:spacing w:before="40" w:after="60"/>
      </w:pPr>
      <w:r>
        <w:rPr>
          <w:rFonts w:ascii="Consolas" w:hAnsi="Consolas"/>
          <w:color w:val="0F172A"/>
          <w:sz w:val="18"/>
        </w:rPr>
        <w:t>users</w:t>
      </w:r>
      <w:r>
        <w:rPr>
          <w:rFonts w:ascii="Arial" w:hAnsi="Arial"/>
          <w:color w:val="1E293B"/>
          <w:sz w:val="19"/>
        </w:rPr>
        <w:t xml:space="preserve"> ← </w:t>
      </w:r>
      <w:r>
        <w:rPr>
          <w:rFonts w:ascii="Consolas" w:hAnsi="Consolas"/>
          <w:color w:val="0F172A"/>
          <w:sz w:val="18"/>
        </w:rPr>
        <w:t>budget_entries</w:t>
      </w:r>
      <w:r>
        <w:rPr>
          <w:rFonts w:ascii="Arial" w:hAnsi="Arial"/>
          <w:color w:val="1E293B"/>
          <w:sz w:val="19"/>
        </w:rPr>
        <w:t xml:space="preserve"> (1:N) via </w:t>
      </w:r>
      <w:r>
        <w:rPr>
          <w:rFonts w:ascii="Consolas" w:hAnsi="Consolas"/>
          <w:color w:val="0F172A"/>
          <w:sz w:val="18"/>
        </w:rPr>
        <w:t>created_by</w:t>
      </w:r>
    </w:p>
    <w:p>
      <w:pPr>
        <w:pStyle w:val="ListBullet"/>
        <w:spacing w:before="40" w:after="60"/>
      </w:pPr>
      <w:r>
        <w:rPr>
          <w:rFonts w:ascii="Consolas" w:hAnsi="Consolas"/>
          <w:color w:val="0F172A"/>
          <w:sz w:val="18"/>
        </w:rPr>
        <w:t>cars</w:t>
      </w:r>
      <w:r>
        <w:rPr>
          <w:rFonts w:ascii="Arial" w:hAnsi="Arial"/>
          <w:color w:val="1E293B"/>
          <w:sz w:val="19"/>
        </w:rPr>
        <w:t xml:space="preserve"> ← </w:t>
      </w:r>
      <w:r>
        <w:rPr>
          <w:rFonts w:ascii="Consolas" w:hAnsi="Consolas"/>
          <w:color w:val="0F172A"/>
          <w:sz w:val="18"/>
        </w:rPr>
        <w:t>bookings</w:t>
      </w:r>
      <w:r>
        <w:rPr>
          <w:rFonts w:ascii="Arial" w:hAnsi="Arial"/>
          <w:color w:val="1E293B"/>
          <w:sz w:val="19"/>
        </w:rPr>
        <w:t xml:space="preserve"> (1:N) via </w:t>
      </w:r>
      <w:r>
        <w:rPr>
          <w:rFonts w:ascii="Consolas" w:hAnsi="Consolas"/>
          <w:color w:val="0F172A"/>
          <w:sz w:val="18"/>
        </w:rPr>
        <w:t>car_id</w:t>
      </w:r>
    </w:p>
    <w:p>
      <w:pPr>
        <w:pStyle w:val="ListBullet"/>
        <w:spacing w:before="40" w:after="60"/>
      </w:pPr>
      <w:r>
        <w:rPr>
          <w:rFonts w:ascii="Consolas" w:hAnsi="Consolas"/>
          <w:color w:val="0F172A"/>
          <w:sz w:val="18"/>
        </w:rPr>
        <w:t>drivers</w:t>
      </w:r>
      <w:r>
        <w:rPr>
          <w:rFonts w:ascii="Arial" w:hAnsi="Arial"/>
          <w:color w:val="1E293B"/>
          <w:sz w:val="19"/>
        </w:rPr>
        <w:t xml:space="preserve"> ← </w:t>
      </w:r>
      <w:r>
        <w:rPr>
          <w:rFonts w:ascii="Consolas" w:hAnsi="Consolas"/>
          <w:color w:val="0F172A"/>
          <w:sz w:val="18"/>
        </w:rPr>
        <w:t>bookings</w:t>
      </w:r>
      <w:r>
        <w:rPr>
          <w:rFonts w:ascii="Arial" w:hAnsi="Arial"/>
          <w:color w:val="1E293B"/>
          <w:sz w:val="19"/>
        </w:rPr>
        <w:t xml:space="preserve"> (1:N) via </w:t>
      </w:r>
      <w:r>
        <w:rPr>
          <w:rFonts w:ascii="Consolas" w:hAnsi="Consolas"/>
          <w:color w:val="0F172A"/>
          <w:sz w:val="18"/>
        </w:rPr>
        <w:t>driver_id</w:t>
      </w:r>
    </w:p>
    <w:p>
      <w:pPr>
        <w:pStyle w:val="ListBullet"/>
        <w:spacing w:before="40" w:after="60"/>
      </w:pPr>
      <w:r>
        <w:rPr>
          <w:rFonts w:ascii="Consolas" w:hAnsi="Consolas"/>
          <w:color w:val="0F172A"/>
          <w:sz w:val="18"/>
        </w:rPr>
        <w:t>bookings</w:t>
      </w:r>
      <w:r>
        <w:rPr>
          <w:rFonts w:ascii="Arial" w:hAnsi="Arial"/>
          <w:color w:val="1E293B"/>
          <w:sz w:val="19"/>
        </w:rPr>
        <w:t xml:space="preserve"> ← </w:t>
      </w:r>
      <w:r>
        <w:rPr>
          <w:rFonts w:ascii="Consolas" w:hAnsi="Consolas"/>
          <w:color w:val="0F172A"/>
          <w:sz w:val="18"/>
        </w:rPr>
        <w:t>passengers</w:t>
      </w:r>
      <w:r>
        <w:rPr>
          <w:rFonts w:ascii="Arial" w:hAnsi="Arial"/>
          <w:color w:val="1E293B"/>
          <w:sz w:val="19"/>
        </w:rPr>
        <w:t xml:space="preserve"> (1:N) via </w:t>
      </w:r>
      <w:r>
        <w:rPr>
          <w:rFonts w:ascii="Consolas" w:hAnsi="Consolas"/>
          <w:color w:val="0F172A"/>
          <w:sz w:val="18"/>
        </w:rPr>
        <w:t>booking_id</w:t>
      </w:r>
    </w:p>
    <w:p>
      <w:pPr>
        <w:pStyle w:val="ListBullet"/>
        <w:spacing w:before="40" w:after="60"/>
      </w:pPr>
      <w:r>
        <w:rPr>
          <w:rFonts w:ascii="Consolas" w:hAnsi="Consolas"/>
          <w:color w:val="0F172A"/>
          <w:sz w:val="18"/>
        </w:rPr>
        <w:t>bookings</w:t>
      </w:r>
      <w:r>
        <w:rPr>
          <w:rFonts w:ascii="Arial" w:hAnsi="Arial"/>
          <w:color w:val="1E293B"/>
          <w:sz w:val="19"/>
        </w:rPr>
        <w:t xml:space="preserve"> ← </w:t>
      </w:r>
      <w:r>
        <w:rPr>
          <w:rFonts w:ascii="Consolas" w:hAnsi="Consolas"/>
          <w:color w:val="0F172A"/>
          <w:sz w:val="18"/>
        </w:rPr>
        <w:t>expenses</w:t>
      </w:r>
      <w:r>
        <w:rPr>
          <w:rFonts w:ascii="Arial" w:hAnsi="Arial"/>
          <w:color w:val="1E293B"/>
          <w:sz w:val="19"/>
        </w:rPr>
        <w:t xml:space="preserve"> (1:N) via </w:t>
      </w:r>
      <w:r>
        <w:rPr>
          <w:rFonts w:ascii="Consolas" w:hAnsi="Consolas"/>
          <w:color w:val="0F172A"/>
          <w:sz w:val="18"/>
        </w:rPr>
        <w:t>booking_id</w:t>
      </w:r>
    </w:p>
    <w:p>
      <w:pPr>
        <w:keepNext/>
        <w:spacing w:before="280" w:after="120"/>
      </w:pPr>
      <w:r>
        <w:rPr>
          <w:rFonts w:ascii="Arial" w:hAnsi="Arial"/>
          <w:b/>
          <w:color w:val="1E3A8A"/>
          <w:sz w:val="28"/>
        </w:rPr>
        <w:t>3.9 Database Design</w:t>
      </w:r>
    </w:p>
    <w:p>
      <w:pPr>
        <w:spacing w:before="40" w:after="100" w:line="276" w:lineRule="auto"/>
      </w:pPr>
      <w:r>
        <w:rPr>
          <w:rFonts w:ascii="Arial" w:hAnsi="Arial"/>
          <w:b/>
          <w:color w:val="1E293B"/>
          <w:sz w:val="19"/>
        </w:rPr>
        <w:t>Nama Database:</w:t>
      </w:r>
      <w:r>
        <w:rPr>
          <w:rFonts w:ascii="Arial" w:hAnsi="Arial"/>
          <w:color w:val="1E293B"/>
          <w:sz w:val="19"/>
        </w:rPr>
        <w:t xml:space="preserve"> </w:t>
      </w:r>
      <w:r>
        <w:rPr>
          <w:rFonts w:ascii="Consolas" w:hAnsi="Consolas"/>
          <w:color w:val="0F172A"/>
          <w:sz w:val="18"/>
        </w:rPr>
        <w:t>monitoring_mobil_kantor</w:t>
      </w:r>
    </w:p>
    <w:p>
      <w:pPr>
        <w:spacing w:before="40" w:after="100" w:line="276" w:lineRule="auto"/>
      </w:pPr>
      <w:r>
        <w:rPr>
          <w:rFonts w:ascii="Arial" w:hAnsi="Arial"/>
          <w:b/>
          <w:color w:val="1E293B"/>
          <w:sz w:val="19"/>
        </w:rPr>
        <w:t>Charset:</w:t>
      </w:r>
      <w:r>
        <w:rPr>
          <w:rFonts w:ascii="Arial" w:hAnsi="Arial"/>
          <w:color w:val="1E293B"/>
          <w:sz w:val="19"/>
        </w:rPr>
        <w:t xml:space="preserve"> </w:t>
      </w:r>
      <w:r>
        <w:rPr>
          <w:rFonts w:ascii="Consolas" w:hAnsi="Consolas"/>
          <w:color w:val="0F172A"/>
          <w:sz w:val="18"/>
        </w:rPr>
        <w:t>utf8mb4</w:t>
      </w:r>
    </w:p>
    <w:p>
      <w:pPr>
        <w:spacing w:before="40" w:after="100" w:line="276" w:lineRule="auto"/>
      </w:pPr>
      <w:r>
        <w:rPr>
          <w:rFonts w:ascii="Arial" w:hAnsi="Arial"/>
          <w:b/>
          <w:color w:val="1E293B"/>
          <w:sz w:val="19"/>
        </w:rPr>
        <w:t>Collation:</w:t>
      </w:r>
      <w:r>
        <w:rPr>
          <w:rFonts w:ascii="Arial" w:hAnsi="Arial"/>
          <w:color w:val="1E293B"/>
          <w:sz w:val="19"/>
        </w:rPr>
        <w:t xml:space="preserve"> </w:t>
      </w:r>
      <w:r>
        <w:rPr>
          <w:rFonts w:ascii="Consolas" w:hAnsi="Consolas"/>
          <w:color w:val="0F172A"/>
          <w:sz w:val="18"/>
        </w:rPr>
        <w:t>utf8mb4_unicode_ci</w:t>
      </w:r>
    </w:p>
    <w:p>
      <w:pPr>
        <w:spacing w:before="40" w:after="100" w:line="276" w:lineRule="auto"/>
      </w:pPr>
      <w:r>
        <w:rPr>
          <w:rFonts w:ascii="Arial" w:hAnsi="Arial"/>
          <w:b/>
          <w:color w:val="1E293B"/>
          <w:sz w:val="19"/>
        </w:rPr>
        <w:t>Engine:</w:t>
      </w:r>
      <w:r>
        <w:rPr>
          <w:rFonts w:ascii="Arial" w:hAnsi="Arial"/>
          <w:color w:val="1E293B"/>
          <w:sz w:val="19"/>
        </w:rPr>
        <w:t xml:space="preserve"> InnoDB (semua tabel)</w:t>
      </w:r>
    </w:p>
    <w:p>
      <w:pPr>
        <w:spacing w:before="40" w:after="100" w:line="276" w:lineRule="auto"/>
      </w:pPr>
      <w:r>
        <w:rPr>
          <w:rFonts w:ascii="Arial" w:hAnsi="Arial"/>
          <w:b/>
          <w:color w:val="1E293B"/>
          <w:sz w:val="19"/>
        </w:rPr>
        <w:t>Koneksi:</w:t>
      </w:r>
      <w:r>
        <w:rPr>
          <w:rFonts w:ascii="Arial" w:hAnsi="Arial"/>
          <w:color w:val="1E293B"/>
          <w:sz w:val="19"/>
        </w:rPr>
        <w:t xml:space="preserve"> PDO, host: localhost</w:t>
      </w:r>
    </w:p>
    <w:p>
      <w:pPr>
        <w:keepNext/>
        <w:spacing w:before="280" w:after="120"/>
      </w:pPr>
      <w:r>
        <w:rPr>
          <w:rFonts w:ascii="Arial" w:hAnsi="Arial"/>
          <w:b/>
          <w:color w:val="1E3A8A"/>
          <w:sz w:val="28"/>
        </w:rPr>
        <w:t>3.10 Struktur Tabel Database</w:t>
      </w:r>
    </w:p>
    <w:p>
      <w:pPr>
        <w:keepNext/>
        <w:spacing w:before="200" w:after="80"/>
      </w:pPr>
      <w:r>
        <w:rPr>
          <w:rFonts w:ascii="Arial" w:hAnsi="Arial"/>
          <w:b/>
          <w:color w:val="2563EB"/>
          <w:sz w:val="24"/>
        </w:rPr>
        <w:t>Tabel 7 — app_settings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872"/>
        <w:gridCol w:w="1872"/>
        <w:gridCol w:w="1872"/>
        <w:gridCol w:w="1872"/>
        <w:gridCol w:w="1872"/>
      </w:tblGrid>
      <w:tr>
        <w:trPr>
          <w:cantSplit/>
          <w:tblHeader/>
        </w:trPr>
        <w:tc>
          <w:tcPr>
            <w:tcW w:type="dxa" w:w="1872"/>
            <w:shd w:fill="1E3A8A"/>
            <w:tcMar>
              <w:top w:w="100" w:type="dxa"/>
              <w:bottom w:w="100" w:type="dxa"/>
              <w:left w:w="130" w:type="dxa"/>
              <w:right w:w="130" w:type="dxa"/>
            </w:tcMar>
          </w:tcPr>
          <w:p>
            <w:pPr>
              <w:spacing w:before="40" w:after="40"/>
            </w:pPr>
            <w:r>
              <w:rPr>
                <w:rFonts w:ascii="Arial" w:hAnsi="Arial"/>
                <w:b/>
                <w:color w:val="FFFFFF"/>
                <w:sz w:val="20"/>
              </w:rPr>
              <w:t>Kolom</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Tipe</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Nullable</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Default</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setting_key</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VARCHAR(100)</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Primary Key; nama konfigurasi</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setting_value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TEXT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Nilai konfigurasi</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updated_at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TIMESTAMP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CURRENT_TIMESTAMP ON UPDATE</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Waktu update otomatis</w:t>
            </w:r>
          </w:p>
        </w:tc>
      </w:tr>
    </w:tbl>
    <w:p>
      <w:pPr>
        <w:spacing w:after="160"/>
      </w:pPr>
    </w:p>
    <w:p>
      <w:pPr>
        <w:spacing w:before="40" w:after="100" w:line="276" w:lineRule="auto"/>
      </w:pPr>
      <w:r>
        <w:rPr>
          <w:rFonts w:ascii="Arial" w:hAnsi="Arial"/>
          <w:b/>
          <w:color w:val="1E293B"/>
          <w:sz w:val="19"/>
        </w:rPr>
        <w:t>Data seed:</w:t>
      </w:r>
      <w:r>
        <w:rPr>
          <w:rFonts w:ascii="Arial" w:hAnsi="Arial"/>
          <w:color w:val="1E293B"/>
          <w:sz w:val="19"/>
        </w:rPr>
        <w:t xml:space="preserve"> </w:t>
      </w:r>
      <w:r>
        <w:rPr>
          <w:rFonts w:ascii="Consolas" w:hAnsi="Consolas"/>
          <w:color w:val="0F172A"/>
          <w:sz w:val="18"/>
        </w:rPr>
        <w:t>budget_dropping_amount</w:t>
      </w:r>
      <w:r>
        <w:rPr>
          <w:rFonts w:ascii="Arial" w:hAnsi="Arial"/>
          <w:color w:val="1E293B"/>
          <w:sz w:val="19"/>
        </w:rPr>
        <w:t xml:space="preserve"> = 25000000; </w:t>
      </w:r>
      <w:r>
        <w:rPr>
          <w:rFonts w:ascii="Consolas" w:hAnsi="Consolas"/>
          <w:color w:val="0F172A"/>
          <w:sz w:val="18"/>
        </w:rPr>
        <w:t>budget_note</w:t>
      </w:r>
      <w:r>
        <w:rPr>
          <w:rFonts w:ascii="Arial" w:hAnsi="Arial"/>
          <w:color w:val="1E293B"/>
          <w:sz w:val="19"/>
        </w:rPr>
        <w:t xml:space="preserve"> = teks deskripsi</w:t>
      </w:r>
    </w:p>
    <w:p>
      <w:pPr>
        <w:spacing w:before="120" w:after="120"/>
        <w:pBdr>
          <w:bottom w:val="single" w:sz="6" w:space="1" w:color="E2E8F0"/>
        </w:pBdr>
      </w:pPr>
    </w:p>
    <w:p>
      <w:pPr>
        <w:keepNext/>
        <w:spacing w:before="200" w:after="80"/>
      </w:pPr>
      <w:r>
        <w:rPr>
          <w:rFonts w:ascii="Arial" w:hAnsi="Arial"/>
          <w:b/>
          <w:color w:val="2563EB"/>
          <w:sz w:val="24"/>
        </w:rPr>
        <w:t>Tabel 8 — users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872"/>
        <w:gridCol w:w="1872"/>
        <w:gridCol w:w="1872"/>
        <w:gridCol w:w="1872"/>
        <w:gridCol w:w="1872"/>
      </w:tblGrid>
      <w:tr>
        <w:trPr>
          <w:cantSplit/>
          <w:tblHeader/>
        </w:trPr>
        <w:tc>
          <w:tcPr>
            <w:tcW w:type="dxa" w:w="1872"/>
            <w:shd w:fill="1E3A8A"/>
            <w:tcMar>
              <w:top w:w="100" w:type="dxa"/>
              <w:bottom w:w="100" w:type="dxa"/>
              <w:left w:w="130" w:type="dxa"/>
              <w:right w:w="130" w:type="dxa"/>
            </w:tcMar>
          </w:tcPr>
          <w:p>
            <w:pPr>
              <w:spacing w:before="40" w:after="40"/>
            </w:pPr>
            <w:r>
              <w:rPr>
                <w:rFonts w:ascii="Arial" w:hAnsi="Arial"/>
                <w:b/>
                <w:color w:val="FFFFFF"/>
                <w:sz w:val="20"/>
              </w:rPr>
              <w:t>Kolom</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Tipe</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Nullable</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Default</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id</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INT AUTO_INCREMENT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Primary Key</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name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VARCHAR(120)</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Nama lengkap pengguna</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email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VARCHAR(160) UNIQUE</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Email login, unik</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password</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VARCHAR(255)</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Hash bcrypt</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role</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ENUM('admin','user')</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'user'</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Peran dalam sistem</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department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VARCHAR(120)</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Bidang/departemen</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phone</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VARCHAR(50)</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Nomor telepon</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status</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ENUM('active','inactive')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'active'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Status akun</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created_at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TIMESTAMP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CURRENT_TIMESTAMP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Waktu dibuat</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updated_at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TIMESTAMP</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CURRENT_TIMESTAMP ON UPDATE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Waktu diperbarui</w:t>
            </w:r>
          </w:p>
        </w:tc>
      </w:tr>
    </w:tbl>
    <w:p>
      <w:pPr>
        <w:spacing w:after="160"/>
      </w:pPr>
    </w:p>
    <w:p>
      <w:pPr>
        <w:spacing w:before="120" w:after="120"/>
        <w:pBdr>
          <w:bottom w:val="single" w:sz="6" w:space="1" w:color="E2E8F0"/>
        </w:pBdr>
      </w:pPr>
    </w:p>
    <w:p>
      <w:pPr>
        <w:keepNext/>
        <w:spacing w:before="200" w:after="80"/>
      </w:pPr>
      <w:r>
        <w:rPr>
          <w:rFonts w:ascii="Arial" w:hAnsi="Arial"/>
          <w:b/>
          <w:color w:val="2563EB"/>
          <w:sz w:val="24"/>
        </w:rPr>
        <w:t>Tabel 9 — budget_entries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872"/>
        <w:gridCol w:w="1872"/>
        <w:gridCol w:w="1872"/>
        <w:gridCol w:w="1872"/>
        <w:gridCol w:w="1872"/>
      </w:tblGrid>
      <w:tr>
        <w:trPr>
          <w:cantSplit/>
          <w:tblHeader/>
        </w:trPr>
        <w:tc>
          <w:tcPr>
            <w:tcW w:type="dxa" w:w="1872"/>
            <w:shd w:fill="1E3A8A"/>
            <w:tcMar>
              <w:top w:w="100" w:type="dxa"/>
              <w:bottom w:w="100" w:type="dxa"/>
              <w:left w:w="130" w:type="dxa"/>
              <w:right w:w="130" w:type="dxa"/>
            </w:tcMar>
          </w:tcPr>
          <w:p>
            <w:pPr>
              <w:spacing w:before="40" w:after="40"/>
            </w:pPr>
            <w:r>
              <w:rPr>
                <w:rFonts w:ascii="Arial" w:hAnsi="Arial"/>
                <w:b/>
                <w:color w:val="FFFFFF"/>
                <w:sz w:val="20"/>
              </w:rPr>
              <w:t>Kolom</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Tipe</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Nullable</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Default</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id</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INT AUTO_INCREMENT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Primary Key</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entry_date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DATE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Tanggal dropping</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reference_no</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VARCHAR(80)</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Nomor referensi (auto-generate jika kosong)</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description</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TEXT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Deskripsi dropping</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amount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DECIMAL(14,2)</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0</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Jumlah nominal dropping</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created_by</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INT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FK → users.id</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created_at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TIMESTAMP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CURRENT_TIMESTAMP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Waktu dibuat</w:t>
            </w:r>
          </w:p>
        </w:tc>
      </w:tr>
    </w:tbl>
    <w:p>
      <w:pPr>
        <w:spacing w:after="160"/>
      </w:pPr>
    </w:p>
    <w:p>
      <w:pPr>
        <w:spacing w:before="40" w:after="100" w:line="276" w:lineRule="auto"/>
      </w:pPr>
      <w:r>
        <w:rPr>
          <w:rFonts w:ascii="Arial" w:hAnsi="Arial"/>
          <w:b/>
          <w:color w:val="1E293B"/>
          <w:sz w:val="19"/>
        </w:rPr>
        <w:t>Index:</w:t>
      </w:r>
      <w:r>
        <w:rPr>
          <w:rFonts w:ascii="Arial" w:hAnsi="Arial"/>
          <w:color w:val="1E293B"/>
          <w:sz w:val="19"/>
        </w:rPr>
        <w:t xml:space="preserve"> </w:t>
      </w:r>
      <w:r>
        <w:rPr>
          <w:rFonts w:ascii="Consolas" w:hAnsi="Consolas"/>
          <w:color w:val="0F172A"/>
          <w:sz w:val="18"/>
        </w:rPr>
        <w:t>idx_budget_entry_date(entry_date)</w:t>
      </w:r>
    </w:p>
    <w:p>
      <w:pPr>
        <w:spacing w:before="120" w:after="120"/>
        <w:pBdr>
          <w:bottom w:val="single" w:sz="6" w:space="1" w:color="E2E8F0"/>
        </w:pBdr>
      </w:pPr>
    </w:p>
    <w:p>
      <w:pPr>
        <w:keepNext/>
        <w:spacing w:before="200" w:after="80"/>
      </w:pPr>
      <w:r>
        <w:rPr>
          <w:rFonts w:ascii="Arial" w:hAnsi="Arial"/>
          <w:b/>
          <w:color w:val="2563EB"/>
          <w:sz w:val="24"/>
        </w:rPr>
        <w:t>Tabel 10 — cars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872"/>
        <w:gridCol w:w="1872"/>
        <w:gridCol w:w="1872"/>
        <w:gridCol w:w="1872"/>
        <w:gridCol w:w="1872"/>
      </w:tblGrid>
      <w:tr>
        <w:trPr>
          <w:cantSplit/>
          <w:tblHeader/>
        </w:trPr>
        <w:tc>
          <w:tcPr>
            <w:tcW w:type="dxa" w:w="1872"/>
            <w:shd w:fill="1E3A8A"/>
            <w:tcMar>
              <w:top w:w="100" w:type="dxa"/>
              <w:bottom w:w="100" w:type="dxa"/>
              <w:left w:w="130" w:type="dxa"/>
              <w:right w:w="130" w:type="dxa"/>
            </w:tcMar>
          </w:tcPr>
          <w:p>
            <w:pPr>
              <w:spacing w:before="40" w:after="40"/>
            </w:pPr>
            <w:r>
              <w:rPr>
                <w:rFonts w:ascii="Arial" w:hAnsi="Arial"/>
                <w:b/>
                <w:color w:val="FFFFFF"/>
                <w:sz w:val="20"/>
              </w:rPr>
              <w:t>Kolom</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Tipe</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Nullable</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Default</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id</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INT AUTO_INCREMENT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Primary Key</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name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VARCHAR(120)</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Nama kendaraan</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plate_number</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VARCHAR(30) UNIQUE</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Nomor plat (unik)</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capacity</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INT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4</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Kapasitas penumpang</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last_km</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BIGINT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0</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KM terakhir tercatat (diperbarui otomatis)</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status</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ENUM</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'available'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available/used/maintenance/inactive</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photo</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VARCHAR(255)</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Path foto kendaraan</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notes</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TEXT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Catatan tambahan</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created_at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TIMESTAMP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CURRENT_TIMESTAMP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updated_at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TIMESTAMP</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CURRENT_TIMESTAMP ON UPDATE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w:t>
            </w:r>
          </w:p>
        </w:tc>
      </w:tr>
    </w:tbl>
    <w:p>
      <w:pPr>
        <w:spacing w:after="160"/>
      </w:pPr>
    </w:p>
    <w:p>
      <w:pPr>
        <w:spacing w:before="120" w:after="120"/>
        <w:pBdr>
          <w:bottom w:val="single" w:sz="6" w:space="1" w:color="E2E8F0"/>
        </w:pBdr>
      </w:pPr>
    </w:p>
    <w:p>
      <w:pPr>
        <w:keepNext/>
        <w:spacing w:before="200" w:after="80"/>
      </w:pPr>
      <w:r>
        <w:rPr>
          <w:rFonts w:ascii="Arial" w:hAnsi="Arial"/>
          <w:b/>
          <w:color w:val="2563EB"/>
          <w:sz w:val="24"/>
        </w:rPr>
        <w:t>Tabel 11 — drivers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872"/>
        <w:gridCol w:w="1872"/>
        <w:gridCol w:w="1872"/>
        <w:gridCol w:w="1872"/>
        <w:gridCol w:w="1872"/>
      </w:tblGrid>
      <w:tr>
        <w:trPr>
          <w:cantSplit/>
          <w:tblHeader/>
        </w:trPr>
        <w:tc>
          <w:tcPr>
            <w:tcW w:type="dxa" w:w="1872"/>
            <w:shd w:fill="1E3A8A"/>
            <w:tcMar>
              <w:top w:w="100" w:type="dxa"/>
              <w:bottom w:w="100" w:type="dxa"/>
              <w:left w:w="130" w:type="dxa"/>
              <w:right w:w="130" w:type="dxa"/>
            </w:tcMar>
          </w:tcPr>
          <w:p>
            <w:pPr>
              <w:spacing w:before="40" w:after="40"/>
            </w:pPr>
            <w:r>
              <w:rPr>
                <w:rFonts w:ascii="Arial" w:hAnsi="Arial"/>
                <w:b/>
                <w:color w:val="FFFFFF"/>
                <w:sz w:val="20"/>
              </w:rPr>
              <w:t>Kolom</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Tipe</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Nullable</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Default</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id</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INT AUTO_INCREMENT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Primary Key</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name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VARCHAR(120)</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Nama driver</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phone</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VARCHAR(50)</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Nomor telepon</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status</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ENUM</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'available'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available/assigned/leave/inactive</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notes</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TEXT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Catatan tambahan</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created_at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TIMESTAMP</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CURRENT_TIMESTAMP</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updated_at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TIMESTAMP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CURRENT_TIMESTAMP ON UPDATE</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t>
            </w:r>
          </w:p>
        </w:tc>
      </w:tr>
    </w:tbl>
    <w:p>
      <w:pPr>
        <w:spacing w:after="160"/>
      </w:pPr>
    </w:p>
    <w:p>
      <w:pPr>
        <w:spacing w:before="120" w:after="120"/>
        <w:pBdr>
          <w:bottom w:val="single" w:sz="6" w:space="1" w:color="E2E8F0"/>
        </w:pBdr>
      </w:pPr>
    </w:p>
    <w:p>
      <w:pPr>
        <w:keepNext/>
        <w:spacing w:before="200" w:after="80"/>
      </w:pPr>
      <w:r>
        <w:rPr>
          <w:rFonts w:ascii="Arial" w:hAnsi="Arial"/>
          <w:b/>
          <w:color w:val="2563EB"/>
          <w:sz w:val="24"/>
        </w:rPr>
        <w:t>Tabel 12 — bookings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872"/>
        <w:gridCol w:w="1872"/>
        <w:gridCol w:w="1872"/>
        <w:gridCol w:w="1872"/>
        <w:gridCol w:w="1872"/>
      </w:tblGrid>
      <w:tr>
        <w:trPr>
          <w:cantSplit/>
          <w:tblHeader/>
        </w:trPr>
        <w:tc>
          <w:tcPr>
            <w:tcW w:type="dxa" w:w="1872"/>
            <w:shd w:fill="1E3A8A"/>
            <w:tcMar>
              <w:top w:w="100" w:type="dxa"/>
              <w:bottom w:w="100" w:type="dxa"/>
              <w:left w:w="130" w:type="dxa"/>
              <w:right w:w="130" w:type="dxa"/>
            </w:tcMar>
          </w:tcPr>
          <w:p>
            <w:pPr>
              <w:spacing w:before="40" w:after="40"/>
            </w:pPr>
            <w:r>
              <w:rPr>
                <w:rFonts w:ascii="Arial" w:hAnsi="Arial"/>
                <w:b/>
                <w:color w:val="FFFFFF"/>
                <w:sz w:val="20"/>
              </w:rPr>
              <w:t>Kolom</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Tipe</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Nullable</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Default</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id</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INT AUTO_INCREMENT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Primary Key</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code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VARCHAR(40) UNIQUE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Kode unik booking (BK-YYMMDD-XXXXXX)</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user_id</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INT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FK → users.id (CASCADE DELETE)</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department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VARCHAR(100)</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Bidang pemohon (salinan dari user)</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car_id</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INT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FK → cars.id (SET NULL ON DELETE)</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driver_id</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INT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FK → drivers.id (SET NULL ON DELETE)</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date</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DATE</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Tanggal berangkat</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return_date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DATE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Tanggal kembali</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start_time</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TIME</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Jam berangkat</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end_time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TIME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Jam kembali</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destination</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VARCHAR(200)</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Tujuan perjalanan</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purpose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TEXT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Keperluan perjalanan</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passenger_count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INT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1</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Jumlah penumpang</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km_start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BIGINT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KM berangkat</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km_end</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BIGINT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KM kembali</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allowance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DECIMAL(14,2)</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0</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Uang jalan driver</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advance_amount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DECIMAL(14,2)</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0</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Uang muka operasional</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fuel_cost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DECIMAL(14,2)</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0</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Biaya BBM (legacy field)</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toll_cost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DECIMAL(14,2)</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0</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Biaya tol (legacy field)</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parking_cost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DECIMAL(14,2)</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0</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Biaya parkir (legacy field)</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other_cost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DECIMAL(14,2)</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0</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Biaya lain (legacy field)</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status</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ENUM</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'pending'</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pending/approved/running/completed/rejected</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admin_note</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TEXT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Catatan admin</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created_at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TIMESTAMP</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CURRENT_TIMESTAMP</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updated_at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TIMESTAMP</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CURRENT_TIMESTAMP ON UPDATE</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t>
            </w:r>
          </w:p>
        </w:tc>
      </w:tr>
    </w:tbl>
    <w:p>
      <w:pPr>
        <w:spacing w:after="160"/>
      </w:pPr>
    </w:p>
    <w:p>
      <w:pPr>
        <w:spacing w:before="40" w:after="100" w:line="276" w:lineRule="auto"/>
      </w:pPr>
      <w:r>
        <w:rPr>
          <w:rFonts w:ascii="Arial" w:hAnsi="Arial"/>
          <w:b/>
          <w:color w:val="1E293B"/>
          <w:sz w:val="19"/>
        </w:rPr>
        <w:t>Index:</w:t>
      </w:r>
      <w:r>
        <w:rPr>
          <w:rFonts w:ascii="Arial" w:hAnsi="Arial"/>
          <w:color w:val="1E293B"/>
          <w:sz w:val="19"/>
        </w:rPr>
        <w:t xml:space="preserve"> </w:t>
      </w:r>
      <w:r>
        <w:rPr>
          <w:rFonts w:ascii="Consolas" w:hAnsi="Consolas"/>
          <w:color w:val="0F172A"/>
          <w:sz w:val="18"/>
        </w:rPr>
        <w:t>idx_booking_date_time(date, return_date, start_time, end_time)</w:t>
      </w:r>
      <w:r>
        <w:rPr>
          <w:rFonts w:ascii="Arial" w:hAnsi="Arial"/>
          <w:color w:val="1E293B"/>
          <w:sz w:val="19"/>
        </w:rPr>
        <w:t xml:space="preserve">, </w:t>
      </w:r>
      <w:r>
        <w:rPr>
          <w:rFonts w:ascii="Consolas" w:hAnsi="Consolas"/>
          <w:color w:val="0F172A"/>
          <w:sz w:val="18"/>
        </w:rPr>
        <w:t>idx_booking_status(status)</w:t>
      </w:r>
    </w:p>
    <w:p>
      <w:pPr>
        <w:spacing w:before="40" w:after="100" w:line="276" w:lineRule="auto"/>
      </w:pPr>
      <w:r>
        <w:rPr>
          <w:rFonts w:ascii="Arial" w:hAnsi="Arial"/>
          <w:color w:val="1E293B"/>
          <w:sz w:val="19"/>
        </w:rPr>
        <w:t xml:space="preserve">&gt; </w:t>
      </w:r>
      <w:r>
        <w:rPr>
          <w:rFonts w:ascii="Arial" w:hAnsi="Arial"/>
          <w:b/>
          <w:color w:val="1E293B"/>
          <w:sz w:val="19"/>
        </w:rPr>
        <w:t>Catatan:</w:t>
      </w:r>
      <w:r>
        <w:rPr>
          <w:rFonts w:ascii="Arial" w:hAnsi="Arial"/>
          <w:color w:val="1E293B"/>
          <w:sz w:val="19"/>
        </w:rPr>
        <w:t xml:space="preserve"> Kolom </w:t>
      </w:r>
      <w:r>
        <w:rPr>
          <w:rFonts w:ascii="Consolas" w:hAnsi="Consolas"/>
          <w:color w:val="0F172A"/>
          <w:sz w:val="18"/>
        </w:rPr>
        <w:t>fuel_cost</w:t>
      </w:r>
      <w:r>
        <w:rPr>
          <w:rFonts w:ascii="Arial" w:hAnsi="Arial"/>
          <w:color w:val="1E293B"/>
          <w:sz w:val="19"/>
        </w:rPr>
        <w:t xml:space="preserve">, </w:t>
      </w:r>
      <w:r>
        <w:rPr>
          <w:rFonts w:ascii="Consolas" w:hAnsi="Consolas"/>
          <w:color w:val="0F172A"/>
          <w:sz w:val="18"/>
        </w:rPr>
        <w:t>toll_cost</w:t>
      </w:r>
      <w:r>
        <w:rPr>
          <w:rFonts w:ascii="Arial" w:hAnsi="Arial"/>
          <w:color w:val="1E293B"/>
          <w:sz w:val="19"/>
        </w:rPr>
        <w:t xml:space="preserve">, </w:t>
      </w:r>
      <w:r>
        <w:rPr>
          <w:rFonts w:ascii="Consolas" w:hAnsi="Consolas"/>
          <w:color w:val="0F172A"/>
          <w:sz w:val="18"/>
        </w:rPr>
        <w:t>parking_cost</w:t>
      </w:r>
      <w:r>
        <w:rPr>
          <w:rFonts w:ascii="Arial" w:hAnsi="Arial"/>
          <w:color w:val="1E293B"/>
          <w:sz w:val="19"/>
        </w:rPr>
        <w:t xml:space="preserve">, </w:t>
      </w:r>
      <w:r>
        <w:rPr>
          <w:rFonts w:ascii="Consolas" w:hAnsi="Consolas"/>
          <w:color w:val="0F172A"/>
          <w:sz w:val="18"/>
        </w:rPr>
        <w:t>other_cost</w:t>
      </w:r>
      <w:r>
        <w:rPr>
          <w:rFonts w:ascii="Arial" w:hAnsi="Arial"/>
          <w:color w:val="1E293B"/>
          <w:sz w:val="19"/>
        </w:rPr>
        <w:t xml:space="preserve"> pada tabel bookings merupakan </w:t>
      </w:r>
      <w:r>
        <w:rPr>
          <w:rFonts w:ascii="Arial" w:hAnsi="Arial"/>
          <w:b/>
          <w:color w:val="1E293B"/>
          <w:sz w:val="19"/>
        </w:rPr>
        <w:t>legacy fields</w:t>
      </w:r>
      <w:r>
        <w:rPr>
          <w:rFonts w:ascii="Arial" w:hAnsi="Arial"/>
          <w:color w:val="1E293B"/>
          <w:sz w:val="19"/>
        </w:rPr>
        <w:t xml:space="preserve"> yang tidak digunakan secara aktif oleh aplikasi. Realisasi pengeluaran yang digunakan oleh sistem bersumber dari tabel </w:t>
      </w:r>
      <w:r>
        <w:rPr>
          <w:rFonts w:ascii="Consolas" w:hAnsi="Consolas"/>
          <w:color w:val="0F172A"/>
          <w:sz w:val="18"/>
        </w:rPr>
        <w:t>expenses</w:t>
      </w:r>
      <w:r>
        <w:rPr>
          <w:rFonts w:ascii="Arial" w:hAnsi="Arial"/>
          <w:color w:val="1E293B"/>
          <w:sz w:val="19"/>
        </w:rPr>
        <w:t>. Ini merupakan ketidaksesuaian yang perlu dikonfirmasi untuk refactoring ke depan.</w:t>
      </w:r>
    </w:p>
    <w:p>
      <w:pPr>
        <w:spacing w:before="120" w:after="120"/>
        <w:pBdr>
          <w:bottom w:val="single" w:sz="6" w:space="1" w:color="E2E8F0"/>
        </w:pBdr>
      </w:pPr>
    </w:p>
    <w:p>
      <w:pPr>
        <w:keepNext/>
        <w:spacing w:before="200" w:after="80"/>
      </w:pPr>
      <w:r>
        <w:rPr>
          <w:rFonts w:ascii="Arial" w:hAnsi="Arial"/>
          <w:b/>
          <w:color w:val="2563EB"/>
          <w:sz w:val="24"/>
        </w:rPr>
        <w:t>Tabel 13 — passengers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872"/>
        <w:gridCol w:w="1872"/>
        <w:gridCol w:w="1872"/>
        <w:gridCol w:w="1872"/>
        <w:gridCol w:w="1872"/>
      </w:tblGrid>
      <w:tr>
        <w:trPr>
          <w:cantSplit/>
          <w:tblHeader/>
        </w:trPr>
        <w:tc>
          <w:tcPr>
            <w:tcW w:type="dxa" w:w="1872"/>
            <w:shd w:fill="1E3A8A"/>
            <w:tcMar>
              <w:top w:w="100" w:type="dxa"/>
              <w:bottom w:w="100" w:type="dxa"/>
              <w:left w:w="130" w:type="dxa"/>
              <w:right w:w="130" w:type="dxa"/>
            </w:tcMar>
          </w:tcPr>
          <w:p>
            <w:pPr>
              <w:spacing w:before="40" w:after="40"/>
            </w:pPr>
            <w:r>
              <w:rPr>
                <w:rFonts w:ascii="Arial" w:hAnsi="Arial"/>
                <w:b/>
                <w:color w:val="FFFFFF"/>
                <w:sz w:val="20"/>
              </w:rPr>
              <w:t>Kolom</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Tipe</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Nullable</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Default</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id</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INT AUTO_INCREMENT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Primary Key</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booking_id</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INT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FK → bookings.id (CASCADE DELETE)</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name</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VARCHAR(120)</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Nama penumpang</w:t>
            </w:r>
          </w:p>
        </w:tc>
      </w:tr>
    </w:tbl>
    <w:p>
      <w:pPr>
        <w:spacing w:after="160"/>
      </w:pPr>
    </w:p>
    <w:p>
      <w:pPr>
        <w:spacing w:before="120" w:after="120"/>
        <w:pBdr>
          <w:bottom w:val="single" w:sz="6" w:space="1" w:color="E2E8F0"/>
        </w:pBdr>
      </w:pPr>
    </w:p>
    <w:p>
      <w:pPr>
        <w:keepNext/>
        <w:spacing w:before="200" w:after="80"/>
      </w:pPr>
      <w:r>
        <w:rPr>
          <w:rFonts w:ascii="Arial" w:hAnsi="Arial"/>
          <w:b/>
          <w:color w:val="2563EB"/>
          <w:sz w:val="24"/>
        </w:rPr>
        <w:t>Tabel 14 — expenses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872"/>
        <w:gridCol w:w="1872"/>
        <w:gridCol w:w="1872"/>
        <w:gridCol w:w="1872"/>
        <w:gridCol w:w="1872"/>
      </w:tblGrid>
      <w:tr>
        <w:trPr>
          <w:cantSplit/>
          <w:tblHeader/>
        </w:trPr>
        <w:tc>
          <w:tcPr>
            <w:tcW w:type="dxa" w:w="1872"/>
            <w:shd w:fill="1E3A8A"/>
            <w:tcMar>
              <w:top w:w="100" w:type="dxa"/>
              <w:bottom w:w="100" w:type="dxa"/>
              <w:left w:w="130" w:type="dxa"/>
              <w:right w:w="130" w:type="dxa"/>
            </w:tcMar>
          </w:tcPr>
          <w:p>
            <w:pPr>
              <w:spacing w:before="40" w:after="40"/>
            </w:pPr>
            <w:r>
              <w:rPr>
                <w:rFonts w:ascii="Arial" w:hAnsi="Arial"/>
                <w:b/>
                <w:color w:val="FFFFFF"/>
                <w:sz w:val="20"/>
              </w:rPr>
              <w:t>Kolom</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Tipe</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Nullable</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Default</w:t>
            </w:r>
          </w:p>
        </w:tc>
        <w:tc>
          <w:tcPr>
            <w:tcW w:type="dxa" w:w="1872"/>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id</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INT AUTO_INCREMENT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Primary Key</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booking_id</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INT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FK → bookings.id (CASCADE DELETE)</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category</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ENUM</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'Lainnya'</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BBM/Tol/Parkir/Lainnya</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amount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DECIMAL(14,2)</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0</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Nominal pengeluaran</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receipt_file</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VARCHAR(255)</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Nama file nota di uploads/nota/</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expense_date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DATE</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Tanggal nota</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note</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TEXT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Catatan</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verified</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TINYINT(1)</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0</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0=belum verifikasi, 1=sudah</w:t>
            </w:r>
          </w:p>
        </w:tc>
      </w:tr>
      <w:tr>
        <w:trPr>
          <w:cantSplit/>
        </w:trPr>
        <w:tc>
          <w:tcPr>
            <w:tcW w:type="dxa" w:w="1872"/>
            <w:shd w:fill="F8FAFC"/>
            <w:tcMar>
              <w:top w:w="100" w:type="dxa"/>
              <w:bottom w:w="100" w:type="dxa"/>
              <w:left w:w="130" w:type="dxa"/>
              <w:right w:w="130" w:type="dxa"/>
            </w:tcMar>
          </w:tcPr>
          <w:p>
            <w:pPr>
              <w:spacing w:before="40" w:after="40"/>
            </w:pPr>
            <w:r>
              <w:rPr>
                <w:rFonts w:ascii="Arial" w:hAnsi="Arial"/>
                <w:color w:val="1E293B"/>
                <w:sz w:val="19"/>
              </w:rPr>
              <w:t>verified_at</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DATETIME</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NULL</w:t>
            </w:r>
          </w:p>
        </w:tc>
        <w:tc>
          <w:tcPr>
            <w:tcW w:type="dxa" w:w="1872"/>
            <w:shd w:fill="F8FAFC"/>
            <w:tcMar>
              <w:top w:w="100" w:type="dxa"/>
              <w:bottom w:w="100" w:type="dxa"/>
              <w:left w:w="130" w:type="dxa"/>
              <w:right w:w="130" w:type="dxa"/>
            </w:tcMar>
          </w:tcPr>
          <w:p>
            <w:pPr>
              <w:spacing w:before="40" w:after="40"/>
            </w:pPr>
            <w:r>
              <w:rPr>
                <w:rFonts w:ascii="Arial" w:hAnsi="Arial"/>
                <w:color w:val="1E293B"/>
                <w:sz w:val="19"/>
              </w:rPr>
              <w:t>Waktu verifikasi</w:t>
            </w:r>
          </w:p>
        </w:tc>
      </w:tr>
      <w:tr>
        <w:trPr>
          <w:cantSplit/>
        </w:trPr>
        <w:tc>
          <w:tcPr>
            <w:tcW w:type="dxa" w:w="1872"/>
            <w:shd w:fill="FFFFFF"/>
            <w:tcMar>
              <w:top w:w="100" w:type="dxa"/>
              <w:bottom w:w="100" w:type="dxa"/>
              <w:left w:w="130" w:type="dxa"/>
              <w:right w:w="130" w:type="dxa"/>
            </w:tcMar>
          </w:tcPr>
          <w:p>
            <w:pPr>
              <w:spacing w:before="40" w:after="40"/>
            </w:pPr>
            <w:r>
              <w:rPr>
                <w:rFonts w:ascii="Arial" w:hAnsi="Arial"/>
                <w:color w:val="1E293B"/>
                <w:sz w:val="19"/>
              </w:rPr>
              <w:t>created_at</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TIMESTAMP</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NOT NULL</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CURRENT_TIMESTAMP</w:t>
            </w:r>
          </w:p>
        </w:tc>
        <w:tc>
          <w:tcPr>
            <w:tcW w:type="dxa" w:w="1872"/>
            <w:shd w:fill="FFFFFF"/>
            <w:tcMar>
              <w:top w:w="100" w:type="dxa"/>
              <w:bottom w:w="100" w:type="dxa"/>
              <w:left w:w="130" w:type="dxa"/>
              <w:right w:w="130" w:type="dxa"/>
            </w:tcMar>
          </w:tcPr>
          <w:p>
            <w:pPr>
              <w:spacing w:before="40" w:after="40"/>
            </w:pPr>
            <w:r>
              <w:rPr>
                <w:rFonts w:ascii="Arial" w:hAnsi="Arial"/>
                <w:color w:val="1E293B"/>
                <w:sz w:val="19"/>
              </w:rPr>
              <w:t>—</w:t>
            </w:r>
          </w:p>
        </w:tc>
      </w:tr>
    </w:tbl>
    <w:p>
      <w:pPr>
        <w:spacing w:after="160"/>
      </w:pPr>
    </w:p>
    <w:p>
      <w:pPr>
        <w:spacing w:before="40" w:after="100" w:line="276" w:lineRule="auto"/>
      </w:pPr>
      <w:r>
        <w:rPr>
          <w:rFonts w:ascii="Arial" w:hAnsi="Arial"/>
          <w:b/>
          <w:color w:val="1E293B"/>
          <w:sz w:val="19"/>
        </w:rPr>
        <w:t>Index:</w:t>
      </w:r>
      <w:r>
        <w:rPr>
          <w:rFonts w:ascii="Arial" w:hAnsi="Arial"/>
          <w:color w:val="1E293B"/>
          <w:sz w:val="19"/>
        </w:rPr>
        <w:t xml:space="preserve"> </w:t>
      </w:r>
      <w:r>
        <w:rPr>
          <w:rFonts w:ascii="Consolas" w:hAnsi="Consolas"/>
          <w:color w:val="0F172A"/>
          <w:sz w:val="18"/>
        </w:rPr>
        <w:t>idx_expense_date(expense_date)</w:t>
      </w:r>
      <w:r>
        <w:rPr>
          <w:rFonts w:ascii="Arial" w:hAnsi="Arial"/>
          <w:color w:val="1E293B"/>
          <w:sz w:val="19"/>
        </w:rPr>
        <w:t xml:space="preserve">, </w:t>
      </w:r>
      <w:r>
        <w:rPr>
          <w:rFonts w:ascii="Consolas" w:hAnsi="Consolas"/>
          <w:color w:val="0F172A"/>
          <w:sz w:val="18"/>
        </w:rPr>
        <w:t>idx_expense_verified(verified)</w:t>
      </w:r>
    </w:p>
    <w:p>
      <w:pPr>
        <w:keepNext/>
        <w:spacing w:before="280" w:after="120"/>
      </w:pPr>
      <w:r>
        <w:rPr>
          <w:rFonts w:ascii="Arial" w:hAnsi="Arial"/>
          <w:b/>
          <w:color w:val="1E3A8A"/>
          <w:sz w:val="28"/>
        </w:rPr>
        <w:t>3.11 Relasi Antar Tabel</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360"/>
      </w:tblGrid>
      <w:tr>
        <w:tc>
          <w:tcPr>
            <w:tcW w:type="dxa" w:w="9360"/>
            <w:shd w:fill="F8FAFC"/>
            <w:tcMar>
              <w:top w:w="120" w:type="dxa"/>
              <w:bottom w:w="120" w:type="dxa"/>
              <w:left w:w="150" w:type="dxa"/>
              <w:right w:w="150" w:type="dxa"/>
            </w:tcMar>
          </w:tcPr>
          <w:p>
            <w:pPr>
              <w:spacing w:before="40" w:after="40"/>
            </w:pPr>
            <w:r>
              <w:rPr>
                <w:rFonts w:ascii="Consolas" w:hAnsi="Consolas"/>
                <w:color w:val="0F172A"/>
                <w:sz w:val="17"/>
              </w:rPr>
              <w:t>users ─────────────────┬────────── bookings ──┬─── passengers</w:t>
              <w:br/>
              <w:t xml:space="preserve"> │                     │              │        └─── expenses</w:t>
              <w:br/>
              <w:t xml:space="preserve"> │                     │              │</w:t>
              <w:br/>
              <w:t xml:space="preserve"> └── budget_entries    │              ├─── cars</w:t>
              <w:br/>
              <w:t xml:space="preserve">                       │              └─── drivers</w:t>
              <w:br/>
              <w:t xml:space="preserve">                       │</w:t>
              <w:br/>
              <w:t xml:space="preserve">                   (created_by FK)</w:t>
            </w:r>
          </w:p>
        </w:tc>
      </w:tr>
    </w:tbl>
    <w:p>
      <w:pPr>
        <w:spacing w:after="12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rPr>
          <w:cantSplit/>
          <w:tblHeader/>
        </w:trPr>
        <w:tc>
          <w:tcPr>
            <w:tcW w:type="dxa" w:w="3120"/>
            <w:shd w:fill="1E3A8A"/>
            <w:tcMar>
              <w:top w:w="100" w:type="dxa"/>
              <w:bottom w:w="100" w:type="dxa"/>
              <w:left w:w="130" w:type="dxa"/>
              <w:right w:w="130" w:type="dxa"/>
            </w:tcMar>
          </w:tcPr>
          <w:p>
            <w:pPr>
              <w:spacing w:before="40" w:after="40"/>
            </w:pPr>
            <w:r>
              <w:rPr>
                <w:rFonts w:ascii="Arial" w:hAnsi="Arial"/>
                <w:b/>
                <w:color w:val="FFFFFF"/>
                <w:sz w:val="20"/>
              </w:rPr>
              <w:t>Relasi</w:t>
            </w:r>
          </w:p>
        </w:tc>
        <w:tc>
          <w:tcPr>
            <w:tcW w:type="dxa" w:w="3120"/>
            <w:shd w:fill="1E3A8A"/>
            <w:tcMar>
              <w:top w:w="100" w:type="dxa"/>
              <w:bottom w:w="100" w:type="dxa"/>
              <w:left w:w="130" w:type="dxa"/>
              <w:right w:w="130" w:type="dxa"/>
            </w:tcMar>
          </w:tcPr>
          <w:p>
            <w:pPr>
              <w:spacing w:before="40" w:after="40"/>
            </w:pPr>
            <w:r>
              <w:rPr>
                <w:rFonts w:ascii="Arial" w:hAnsi="Arial"/>
                <w:b/>
                <w:color w:val="FFFFFF"/>
                <w:sz w:val="20"/>
              </w:rPr>
              <w:t>Tipe</w:t>
            </w:r>
          </w:p>
        </w:tc>
        <w:tc>
          <w:tcPr>
            <w:tcW w:type="dxa" w:w="3120"/>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users → bookings</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1 : N</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Satu user bisa punya banyak booking</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users → budget_entries</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1 : N</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Satu user bisa tambah banyak dropping</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cars → bookings</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1 : N</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Satu mobil bisa di-assign ke banyak booking</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drivers → bookings</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1 : N</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Satu driver bisa di-assign ke banyak booking</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bookings → passengers</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1 : N</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Satu booking punya banyak penumpang</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bookings → expenses</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1 : N</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Satu booking punya banyak pengeluaran</w:t>
            </w:r>
          </w:p>
        </w:tc>
      </w:tr>
    </w:tbl>
    <w:p>
      <w:pPr>
        <w:spacing w:after="160"/>
      </w:pPr>
    </w:p>
    <w:p>
      <w:pPr>
        <w:keepNext/>
        <w:spacing w:before="280" w:after="120"/>
      </w:pPr>
      <w:r>
        <w:rPr>
          <w:rFonts w:ascii="Arial" w:hAnsi="Arial"/>
          <w:b/>
          <w:color w:val="1E3A8A"/>
          <w:sz w:val="28"/>
        </w:rPr>
        <w:t>3.12 Perancangan Status dan State — Lifecycle Booking</w:t>
      </w:r>
    </w:p>
    <w:p>
      <w:pPr>
        <w:spacing w:before="40" w:after="100" w:line="276" w:lineRule="auto"/>
      </w:pPr>
      <w:r>
        <w:rPr>
          <w:rFonts w:ascii="Arial" w:hAnsi="Arial"/>
          <w:b/>
          <w:color w:val="1E293B"/>
          <w:sz w:val="19"/>
        </w:rPr>
        <w:t>Tabel 4 — Lifecycle Status Booking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337"/>
        <w:gridCol w:w="1337"/>
        <w:gridCol w:w="1337"/>
        <w:gridCol w:w="1337"/>
        <w:gridCol w:w="1337"/>
        <w:gridCol w:w="1337"/>
        <w:gridCol w:w="1337"/>
      </w:tblGrid>
      <w:tr>
        <w:trPr>
          <w:cantSplit/>
          <w:tblHeader/>
        </w:trPr>
        <w:tc>
          <w:tcPr>
            <w:tcW w:type="dxa" w:w="1337"/>
            <w:shd w:fill="1E3A8A"/>
            <w:tcMar>
              <w:top w:w="100" w:type="dxa"/>
              <w:bottom w:w="100" w:type="dxa"/>
              <w:left w:w="130" w:type="dxa"/>
              <w:right w:w="130" w:type="dxa"/>
            </w:tcMar>
          </w:tcPr>
          <w:p>
            <w:pPr>
              <w:spacing w:before="40" w:after="40"/>
            </w:pPr>
            <w:r>
              <w:rPr>
                <w:rFonts w:ascii="Arial" w:hAnsi="Arial"/>
                <w:b/>
                <w:color w:val="FFFFFF"/>
                <w:sz w:val="20"/>
              </w:rPr>
              <w:t>Status</w:t>
            </w:r>
          </w:p>
        </w:tc>
        <w:tc>
          <w:tcPr>
            <w:tcW w:type="dxa" w:w="1337"/>
            <w:shd w:fill="1E3A8A"/>
            <w:tcMar>
              <w:top w:w="100" w:type="dxa"/>
              <w:bottom w:w="100" w:type="dxa"/>
              <w:left w:w="130" w:type="dxa"/>
              <w:right w:w="130" w:type="dxa"/>
            </w:tcMar>
          </w:tcPr>
          <w:p>
            <w:pPr>
              <w:spacing w:before="40" w:after="40"/>
            </w:pPr>
            <w:r>
              <w:rPr>
                <w:rFonts w:ascii="Arial" w:hAnsi="Arial"/>
                <w:b/>
                <w:color w:val="FFFFFF"/>
                <w:sz w:val="20"/>
              </w:rPr>
              <w:t>Label</w:t>
            </w:r>
          </w:p>
        </w:tc>
        <w:tc>
          <w:tcPr>
            <w:tcW w:type="dxa" w:w="1337"/>
            <w:shd w:fill="1E3A8A"/>
            <w:tcMar>
              <w:top w:w="100" w:type="dxa"/>
              <w:bottom w:w="100" w:type="dxa"/>
              <w:left w:w="130" w:type="dxa"/>
              <w:right w:w="130" w:type="dxa"/>
            </w:tcMar>
          </w:tcPr>
          <w:p>
            <w:pPr>
              <w:spacing w:before="40" w:after="40"/>
            </w:pPr>
            <w:r>
              <w:rPr>
                <w:rFonts w:ascii="Arial" w:hAnsi="Arial"/>
                <w:b/>
                <w:color w:val="FFFFFF"/>
                <w:sz w:val="20"/>
              </w:rPr>
              <w:t>Aktor</w:t>
            </w:r>
          </w:p>
        </w:tc>
        <w:tc>
          <w:tcPr>
            <w:tcW w:type="dxa" w:w="1337"/>
            <w:shd w:fill="1E3A8A"/>
            <w:tcMar>
              <w:top w:w="100" w:type="dxa"/>
              <w:bottom w:w="100" w:type="dxa"/>
              <w:left w:w="130" w:type="dxa"/>
              <w:right w:w="130" w:type="dxa"/>
            </w:tcMar>
          </w:tcPr>
          <w:p>
            <w:pPr>
              <w:spacing w:before="40" w:after="40"/>
            </w:pPr>
            <w:r>
              <w:rPr>
                <w:rFonts w:ascii="Arial" w:hAnsi="Arial"/>
                <w:b/>
                <w:color w:val="FFFFFF"/>
                <w:sz w:val="20"/>
              </w:rPr>
              <w:t>Kondisi Masuk</w:t>
            </w:r>
          </w:p>
        </w:tc>
        <w:tc>
          <w:tcPr>
            <w:tcW w:type="dxa" w:w="1337"/>
            <w:shd w:fill="1E3A8A"/>
            <w:tcMar>
              <w:top w:w="100" w:type="dxa"/>
              <w:bottom w:w="100" w:type="dxa"/>
              <w:left w:w="130" w:type="dxa"/>
              <w:right w:w="130" w:type="dxa"/>
            </w:tcMar>
          </w:tcPr>
          <w:p>
            <w:pPr>
              <w:spacing w:before="40" w:after="40"/>
            </w:pPr>
            <w:r>
              <w:rPr>
                <w:rFonts w:ascii="Arial" w:hAnsi="Arial"/>
                <w:b/>
                <w:color w:val="FFFFFF"/>
                <w:sz w:val="20"/>
              </w:rPr>
              <w:t>Aksi yang Tersedia</w:t>
            </w:r>
          </w:p>
        </w:tc>
        <w:tc>
          <w:tcPr>
            <w:tcW w:type="dxa" w:w="1337"/>
            <w:shd w:fill="1E3A8A"/>
            <w:tcMar>
              <w:top w:w="100" w:type="dxa"/>
              <w:bottom w:w="100" w:type="dxa"/>
              <w:left w:w="130" w:type="dxa"/>
              <w:right w:w="130" w:type="dxa"/>
            </w:tcMar>
          </w:tcPr>
          <w:p>
            <w:pPr>
              <w:spacing w:before="40" w:after="40"/>
            </w:pPr>
            <w:r>
              <w:rPr>
                <w:rFonts w:ascii="Arial" w:hAnsi="Arial"/>
                <w:b/>
                <w:color w:val="FFFFFF"/>
                <w:sz w:val="20"/>
              </w:rPr>
              <w:t>Kondisi Keluar</w:t>
            </w:r>
          </w:p>
        </w:tc>
        <w:tc>
          <w:tcPr>
            <w:tcW w:type="dxa" w:w="1337"/>
            <w:shd w:fill="1E3A8A"/>
            <w:tcMar>
              <w:top w:w="100" w:type="dxa"/>
              <w:bottom w:w="100" w:type="dxa"/>
              <w:left w:w="130" w:type="dxa"/>
              <w:right w:w="130" w:type="dxa"/>
            </w:tcMar>
          </w:tcPr>
          <w:p>
            <w:pPr>
              <w:spacing w:before="40" w:after="40"/>
            </w:pPr>
            <w:r>
              <w:rPr>
                <w:rFonts w:ascii="Arial" w:hAnsi="Arial"/>
                <w:b/>
                <w:color w:val="FFFFFF"/>
                <w:sz w:val="20"/>
              </w:rPr>
              <w:t>Data Wajib</w:t>
            </w:r>
          </w:p>
        </w:tc>
      </w:tr>
      <w:tr>
        <w:trPr>
          <w:cantSplit/>
        </w:trPr>
        <w:tc>
          <w:tcPr>
            <w:tcW w:type="dxa" w:w="1337"/>
            <w:shd w:fill="F8FAFC"/>
            <w:tcMar>
              <w:top w:w="100" w:type="dxa"/>
              <w:bottom w:w="100" w:type="dxa"/>
              <w:left w:w="130" w:type="dxa"/>
              <w:right w:w="130" w:type="dxa"/>
            </w:tcMar>
          </w:tcPr>
          <w:p>
            <w:pPr>
              <w:spacing w:before="40" w:after="40"/>
            </w:pPr>
            <w:r>
              <w:rPr>
                <w:rFonts w:ascii="Consolas" w:hAnsi="Consolas"/>
                <w:color w:val="0F172A"/>
                <w:sz w:val="18"/>
              </w:rPr>
              <w:t>pending</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Menunggu</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Sistem</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Booking baru disubmit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approved / rejected</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date, return_date, start_time, end_time, destination, department</w:t>
            </w:r>
          </w:p>
        </w:tc>
      </w:tr>
      <w:tr>
        <w:trPr>
          <w:cantSplit/>
        </w:trPr>
        <w:tc>
          <w:tcPr>
            <w:tcW w:type="dxa" w:w="1337"/>
            <w:shd w:fill="FFFFFF"/>
            <w:tcMar>
              <w:top w:w="100" w:type="dxa"/>
              <w:bottom w:w="100" w:type="dxa"/>
              <w:left w:w="130" w:type="dxa"/>
              <w:right w:w="130" w:type="dxa"/>
            </w:tcMar>
          </w:tcPr>
          <w:p>
            <w:pPr>
              <w:spacing w:before="40" w:after="40"/>
            </w:pPr>
            <w:r>
              <w:rPr>
                <w:rFonts w:ascii="Consolas" w:hAnsi="Consolas"/>
                <w:color w:val="0F172A"/>
                <w:sz w:val="18"/>
              </w:rPr>
              <w:t>approved</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Disetujui</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Admin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Admin klik approve</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Ubah ke running</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running</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car_id, driver_id (wajib sebelum approved)</w:t>
            </w:r>
          </w:p>
        </w:tc>
      </w:tr>
      <w:tr>
        <w:trPr>
          <w:cantSplit/>
        </w:trPr>
        <w:tc>
          <w:tcPr>
            <w:tcW w:type="dxa" w:w="1337"/>
            <w:shd w:fill="F8FAFC"/>
            <w:tcMar>
              <w:top w:w="100" w:type="dxa"/>
              <w:bottom w:w="100" w:type="dxa"/>
              <w:left w:w="130" w:type="dxa"/>
              <w:right w:w="130" w:type="dxa"/>
            </w:tcMar>
          </w:tcPr>
          <w:p>
            <w:pPr>
              <w:spacing w:before="40" w:after="40"/>
            </w:pPr>
            <w:r>
              <w:rPr>
                <w:rFonts w:ascii="Consolas" w:hAnsi="Consolas"/>
                <w:color w:val="0F172A"/>
                <w:sz w:val="18"/>
              </w:rPr>
              <w:t>running</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Berjalan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Admin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Admin klik running</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Ubah ke completed</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completed</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km_start (diisi saat running)</w:t>
            </w:r>
          </w:p>
        </w:tc>
      </w:tr>
      <w:tr>
        <w:trPr>
          <w:cantSplit/>
        </w:trPr>
        <w:tc>
          <w:tcPr>
            <w:tcW w:type="dxa" w:w="1337"/>
            <w:shd w:fill="FFFFFF"/>
            <w:tcMar>
              <w:top w:w="100" w:type="dxa"/>
              <w:bottom w:w="100" w:type="dxa"/>
              <w:left w:w="130" w:type="dxa"/>
              <w:right w:w="130" w:type="dxa"/>
            </w:tcMar>
          </w:tcPr>
          <w:p>
            <w:pPr>
              <w:spacing w:before="40" w:after="40"/>
            </w:pPr>
            <w:r>
              <w:rPr>
                <w:rFonts w:ascii="Consolas" w:hAnsi="Consolas"/>
                <w:color w:val="0F172A"/>
                <w:sz w:val="18"/>
              </w:rPr>
              <w:t>completed</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Selesai</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Admin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Admin klik completed</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 (terminal)</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km_end</w:t>
            </w:r>
          </w:p>
        </w:tc>
      </w:tr>
      <w:tr>
        <w:trPr>
          <w:cantSplit/>
        </w:trPr>
        <w:tc>
          <w:tcPr>
            <w:tcW w:type="dxa" w:w="1337"/>
            <w:shd w:fill="F8FAFC"/>
            <w:tcMar>
              <w:top w:w="100" w:type="dxa"/>
              <w:bottom w:w="100" w:type="dxa"/>
              <w:left w:w="130" w:type="dxa"/>
              <w:right w:w="130" w:type="dxa"/>
            </w:tcMar>
          </w:tcPr>
          <w:p>
            <w:pPr>
              <w:spacing w:before="40" w:after="40"/>
            </w:pPr>
            <w:r>
              <w:rPr>
                <w:rFonts w:ascii="Consolas" w:hAnsi="Consolas"/>
                <w:color w:val="0F172A"/>
                <w:sz w:val="18"/>
              </w:rPr>
              <w:t>rejected</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Ditolak</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Admin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Admin klik reject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 (terminal)</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admin_note (opsional)</w:t>
            </w:r>
          </w:p>
        </w:tc>
      </w:tr>
    </w:tbl>
    <w:p>
      <w:pPr>
        <w:spacing w:after="160"/>
      </w:pPr>
    </w:p>
    <w:p>
      <w:pPr>
        <w:spacing w:before="40" w:after="100" w:line="276" w:lineRule="auto"/>
      </w:pPr>
      <w:r>
        <w:rPr>
          <w:rFonts w:ascii="Arial" w:hAnsi="Arial"/>
          <w:b/>
          <w:color w:val="1E293B"/>
          <w:sz w:val="19"/>
        </w:rPr>
        <w:t>State Machine (dari `actions_booking.php`):</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360"/>
      </w:tblGrid>
      <w:tr>
        <w:tc>
          <w:tcPr>
            <w:tcW w:type="dxa" w:w="9360"/>
            <w:shd w:fill="F8FAFC"/>
            <w:tcMar>
              <w:top w:w="120" w:type="dxa"/>
              <w:bottom w:w="120" w:type="dxa"/>
              <w:left w:w="150" w:type="dxa"/>
              <w:right w:w="150" w:type="dxa"/>
            </w:tcMar>
          </w:tcPr>
          <w:p>
            <w:pPr>
              <w:spacing w:before="40" w:after="40"/>
            </w:pPr>
            <w:r>
              <w:rPr>
                <w:rFonts w:ascii="Consolas" w:hAnsi="Consolas"/>
                <w:color w:val="0F172A"/>
                <w:sz w:val="17"/>
              </w:rPr>
              <w:t>pending   → approved  ✓</w:t>
              <w:br/>
              <w:t>pending   → rejected  ✓</w:t>
              <w:br/>
              <w:t>pending   → running   ✗ (tidak diizinkan)</w:t>
              <w:br/>
              <w:t>approved  → running   ✓</w:t>
              <w:br/>
              <w:t>approved  → completed ✗ (tidak diizinkan)</w:t>
              <w:br/>
              <w:t>running   → completed ✓</w:t>
              <w:br/>
              <w:t>completed → lainnya   ✗ (terminal)</w:t>
              <w:br/>
              <w:t>rejected  → lainnya   ✗ (terminal)</w:t>
            </w:r>
          </w:p>
        </w:tc>
      </w:tr>
    </w:tbl>
    <w:p>
      <w:pPr>
        <w:spacing w:after="120"/>
      </w:pPr>
    </w:p>
    <w:p>
      <w:pPr>
        <w:keepNext/>
        <w:spacing w:before="280" w:after="120"/>
      </w:pPr>
      <w:r>
        <w:rPr>
          <w:rFonts w:ascii="Arial" w:hAnsi="Arial"/>
          <w:b/>
          <w:color w:val="1E3A8A"/>
          <w:sz w:val="28"/>
        </w:rPr>
        <w:t>3.13 Navigasi Sistem</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360"/>
      </w:tblGrid>
      <w:tr>
        <w:tc>
          <w:tcPr>
            <w:tcW w:type="dxa" w:w="9360"/>
            <w:shd w:fill="F8FAFC"/>
            <w:tcMar>
              <w:top w:w="120" w:type="dxa"/>
              <w:bottom w:w="120" w:type="dxa"/>
              <w:left w:w="150" w:type="dxa"/>
              <w:right w:w="150" w:type="dxa"/>
            </w:tcMar>
          </w:tcPr>
          <w:p>
            <w:pPr>
              <w:spacing w:before="40" w:after="40"/>
            </w:pPr>
            <w:r>
              <w:rPr>
                <w:rFonts w:ascii="Consolas" w:hAnsi="Consolas"/>
                <w:color w:val="0F172A"/>
                <w:sz w:val="17"/>
              </w:rPr>
              <w:t>Landing (index.php)</w:t>
              <w:br/>
              <w:t xml:space="preserve">    └── Login (login.php)</w:t>
              <w:br/>
              <w:t xml:space="preserve">            ├── Dashboard (dashboard.php)</w:t>
              <w:br/>
              <w:t xml:space="preserve">            │   ├── Booking Mobil (booking.php)</w:t>
              <w:br/>
              <w:t xml:space="preserve">            │   │   └── Detail Booking (booking_detail.php)</w:t>
              <w:br/>
              <w:t xml:space="preserve">            │   │       └── Upload Realisasi (expense_upload.php)</w:t>
              <w:br/>
              <w:t xml:space="preserve">            │   ├── Kalender &amp; Jadwal (calendar.php)</w:t>
              <w:br/>
              <w:t xml:space="preserve">            │   ├── Riwayat Booking (history.php)</w:t>
              <w:br/>
              <w:t xml:space="preserve">            │   │   └── Detail Booking (booking_detail.php)</w:t>
              <w:br/>
              <w:t xml:space="preserve">            │   └── Report Keuangan (reports.php) [Admin]</w:t>
              <w:br/>
              <w:t xml:space="preserve">            │</w:t>
              <w:br/>
              <w:t xml:space="preserve">            ├── [Admin Only]</w:t>
              <w:br/>
              <w:t xml:space="preserve">            │   ├── Armada Mobil (cars.php)</w:t>
              <w:br/>
              <w:t xml:space="preserve">            │   ├── Driver (drivers.php)</w:t>
              <w:br/>
              <w:t xml:space="preserve">            │   ├── User (users.php)</w:t>
              <w:br/>
              <w:t xml:space="preserve">            │   └── Dropping Anggaran (budget.php)</w:t>
              <w:br/>
              <w:t xml:space="preserve">            │</w:t>
              <w:br/>
              <w:t xml:space="preserve">            └── Logout (logout.php)</w:t>
            </w:r>
          </w:p>
        </w:tc>
      </w:tr>
    </w:tbl>
    <w:p>
      <w:pPr>
        <w:spacing w:after="120"/>
      </w:pPr>
    </w:p>
    <w:p>
      <w:pPr>
        <w:keepNext/>
        <w:spacing w:before="280" w:after="120"/>
      </w:pPr>
      <w:r>
        <w:rPr>
          <w:rFonts w:ascii="Arial" w:hAnsi="Arial"/>
          <w:b/>
          <w:color w:val="1E3A8A"/>
          <w:sz w:val="28"/>
        </w:rPr>
        <w:t>3.14 Perancangan Validasi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rPr>
          <w:cantSplit/>
          <w:tblHeader/>
        </w:trPr>
        <w:tc>
          <w:tcPr>
            <w:tcW w:type="dxa" w:w="3120"/>
            <w:shd w:fill="1E3A8A"/>
            <w:tcMar>
              <w:top w:w="100" w:type="dxa"/>
              <w:bottom w:w="100" w:type="dxa"/>
              <w:left w:w="130" w:type="dxa"/>
              <w:right w:w="130" w:type="dxa"/>
            </w:tcMar>
          </w:tcPr>
          <w:p>
            <w:pPr>
              <w:spacing w:before="40" w:after="40"/>
            </w:pPr>
            <w:r>
              <w:rPr>
                <w:rFonts w:ascii="Arial" w:hAnsi="Arial"/>
                <w:b/>
                <w:color w:val="FFFFFF"/>
                <w:sz w:val="20"/>
              </w:rPr>
              <w:t>Modul</w:t>
            </w:r>
          </w:p>
        </w:tc>
        <w:tc>
          <w:tcPr>
            <w:tcW w:type="dxa" w:w="3120"/>
            <w:shd w:fill="1E3A8A"/>
            <w:tcMar>
              <w:top w:w="100" w:type="dxa"/>
              <w:bottom w:w="100" w:type="dxa"/>
              <w:left w:w="130" w:type="dxa"/>
              <w:right w:w="130" w:type="dxa"/>
            </w:tcMar>
          </w:tcPr>
          <w:p>
            <w:pPr>
              <w:spacing w:before="40" w:after="40"/>
            </w:pPr>
            <w:r>
              <w:rPr>
                <w:rFonts w:ascii="Arial" w:hAnsi="Arial"/>
                <w:b/>
                <w:color w:val="FFFFFF"/>
                <w:sz w:val="20"/>
              </w:rPr>
              <w:t>Field</w:t>
            </w:r>
          </w:p>
        </w:tc>
        <w:tc>
          <w:tcPr>
            <w:tcW w:type="dxa" w:w="3120"/>
            <w:shd w:fill="1E3A8A"/>
            <w:tcMar>
              <w:top w:w="100" w:type="dxa"/>
              <w:bottom w:w="100" w:type="dxa"/>
              <w:left w:w="130" w:type="dxa"/>
              <w:right w:w="130" w:type="dxa"/>
            </w:tcMar>
          </w:tcPr>
          <w:p>
            <w:pPr>
              <w:spacing w:before="40" w:after="40"/>
            </w:pPr>
            <w:r>
              <w:rPr>
                <w:rFonts w:ascii="Arial" w:hAnsi="Arial"/>
                <w:b/>
                <w:color w:val="FFFFFF"/>
                <w:sz w:val="20"/>
              </w:rPr>
              <w:t>Validasi</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Booking</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date, return_date</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Format Y-m-d valid; return_date ≥ date</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Booking</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start_time, end_time</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Format H:i valid; endDT &gt; startDT</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Booking</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destination, department</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Tidak boleh kosong</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Booking</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car_id/driver_id</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Cek konflik jadwal sebelum insert</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Actions Booking</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status</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State machine validation</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Actions Booking</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km_start, km_end</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km_end ≥ km_start</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Actions Booking</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allowance</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Tidak boleh negatif</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Actions Booking</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car_id, driver_id</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Wajib ada sebelum approved</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Expense Upload</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amount</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Harus &gt; 0</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Expense Upload</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receipt file</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Hanya JPG/PNG/PDF, max 3MB</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Budget</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amount</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Harus &gt; 0</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Budget</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entry_date</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Format Y-m-d valid</w:t>
            </w:r>
          </w:p>
        </w:tc>
      </w:tr>
    </w:tbl>
    <w:p>
      <w:pPr>
        <w:spacing w:after="160"/>
      </w:pPr>
    </w:p>
    <w:p>
      <w:pPr>
        <w:keepNext/>
        <w:spacing w:before="280" w:after="120"/>
      </w:pPr>
      <w:r>
        <w:rPr>
          <w:rFonts w:ascii="Arial" w:hAnsi="Arial"/>
          <w:b/>
          <w:color w:val="1E3A8A"/>
          <w:sz w:val="28"/>
        </w:rPr>
        <w:t>3.15 Perancangan Error Handling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Skenario</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Penanganan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Koneksi database gagal</w:t>
            </w:r>
          </w:p>
        </w:tc>
        <w:tc>
          <w:tcPr>
            <w:tcW w:type="dxa" w:w="4680"/>
            <w:shd w:fill="F8FAFC"/>
            <w:tcMar>
              <w:top w:w="100" w:type="dxa"/>
              <w:bottom w:w="100" w:type="dxa"/>
              <w:left w:w="130" w:type="dxa"/>
              <w:right w:w="130" w:type="dxa"/>
            </w:tcMar>
          </w:tcPr>
          <w:p>
            <w:pPr>
              <w:spacing w:before="40" w:after="40"/>
            </w:pPr>
            <w:r>
              <w:rPr>
                <w:rFonts w:ascii="Consolas" w:hAnsi="Consolas"/>
                <w:color w:val="0F172A"/>
                <w:sz w:val="18"/>
              </w:rPr>
              <w:t>die('Koneksi database gagal...')</w:t>
            </w:r>
            <w:r>
              <w:rPr>
                <w:rFonts w:ascii="Arial" w:hAnsi="Arial"/>
                <w:color w:val="1E293B"/>
                <w:sz w:val="19"/>
              </w:rPr>
              <w:t xml:space="preserve"> dengan fallback root@localhost</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Query exception</w:t>
            </w:r>
          </w:p>
        </w:tc>
        <w:tc>
          <w:tcPr>
            <w:tcW w:type="dxa" w:w="4680"/>
            <w:shd w:fill="FFFFFF"/>
            <w:tcMar>
              <w:top w:w="100" w:type="dxa"/>
              <w:bottom w:w="100" w:type="dxa"/>
              <w:left w:w="130" w:type="dxa"/>
              <w:right w:w="130" w:type="dxa"/>
            </w:tcMar>
          </w:tcPr>
          <w:p>
            <w:pPr>
              <w:spacing w:before="40" w:after="40"/>
            </w:pPr>
            <w:r>
              <w:rPr>
                <w:rFonts w:ascii="Consolas" w:hAnsi="Consolas"/>
                <w:color w:val="0F172A"/>
                <w:sz w:val="18"/>
              </w:rPr>
              <w:t>try/catch Throwable</w:t>
            </w:r>
            <w:r>
              <w:rPr>
                <w:rFonts w:ascii="Arial" w:hAnsi="Arial"/>
                <w:color w:val="1E293B"/>
                <w:sz w:val="19"/>
              </w:rPr>
              <w:t xml:space="preserve"> — flash danger message</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CSRF invalid</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Flash danger, redirect</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Akses tidak sah (non-admin ke halaman admin)</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Flash danger, redirect ke dashboard</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Booking tidak ditemukan</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Flash danger, redirect</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File upload gagal</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Flash danger, redirect</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State transition tidak valid</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Flash danger, redirect ke detail</w:t>
            </w:r>
          </w:p>
        </w:tc>
      </w:tr>
    </w:tbl>
    <w:p>
      <w:pPr>
        <w:spacing w:after="160"/>
      </w:pPr>
    </w:p>
    <w:p>
      <w:pPr>
        <w:keepNext/>
        <w:spacing w:before="280" w:after="120"/>
      </w:pPr>
      <w:r>
        <w:rPr>
          <w:rFonts w:ascii="Arial" w:hAnsi="Arial"/>
          <w:b/>
          <w:color w:val="1E3A8A"/>
          <w:sz w:val="28"/>
        </w:rPr>
        <w:t>3.16 Perancangan Security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Mekanisme</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Implementasi</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Password Hashing</w:t>
            </w:r>
          </w:p>
        </w:tc>
        <w:tc>
          <w:tcPr>
            <w:tcW w:type="dxa" w:w="4680"/>
            <w:shd w:fill="F8FAFC"/>
            <w:tcMar>
              <w:top w:w="100" w:type="dxa"/>
              <w:bottom w:w="100" w:type="dxa"/>
              <w:left w:w="130" w:type="dxa"/>
              <w:right w:w="130" w:type="dxa"/>
            </w:tcMar>
          </w:tcPr>
          <w:p>
            <w:pPr>
              <w:spacing w:before="40" w:after="40"/>
            </w:pPr>
            <w:r>
              <w:rPr>
                <w:rFonts w:ascii="Consolas" w:hAnsi="Consolas"/>
                <w:color w:val="0F172A"/>
                <w:sz w:val="18"/>
              </w:rPr>
              <w:t>password_hash()</w:t>
            </w:r>
            <w:r>
              <w:rPr>
                <w:rFonts w:ascii="Arial" w:hAnsi="Arial"/>
                <w:color w:val="1E293B"/>
                <w:sz w:val="19"/>
              </w:rPr>
              <w:t xml:space="preserve"> dengan PASSWORD_BCRYPT cost 12</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CSRF Protection</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Token 64-char hex di session, divalidasi setiap POST</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XSS Prevention</w:t>
            </w:r>
          </w:p>
        </w:tc>
        <w:tc>
          <w:tcPr>
            <w:tcW w:type="dxa" w:w="4680"/>
            <w:shd w:fill="F8FAFC"/>
            <w:tcMar>
              <w:top w:w="100" w:type="dxa"/>
              <w:bottom w:w="100" w:type="dxa"/>
              <w:left w:w="130" w:type="dxa"/>
              <w:right w:w="130" w:type="dxa"/>
            </w:tcMar>
          </w:tcPr>
          <w:p>
            <w:pPr>
              <w:spacing w:before="40" w:after="40"/>
            </w:pPr>
            <w:r>
              <w:rPr>
                <w:rFonts w:ascii="Consolas" w:hAnsi="Consolas"/>
                <w:color w:val="0F172A"/>
                <w:sz w:val="18"/>
              </w:rPr>
              <w:t>htmlspecialchars()</w:t>
            </w:r>
            <w:r>
              <w:rPr>
                <w:rFonts w:ascii="Arial" w:hAnsi="Arial"/>
                <w:color w:val="1E293B"/>
                <w:sz w:val="19"/>
              </w:rPr>
              <w:t xml:space="preserve"> via </w:t>
            </w:r>
            <w:r>
              <w:rPr>
                <w:rFonts w:ascii="Consolas" w:hAnsi="Consolas"/>
                <w:color w:val="0F172A"/>
                <w:sz w:val="18"/>
              </w:rPr>
              <w:t>e()</w:t>
            </w:r>
            <w:r>
              <w:rPr>
                <w:rFonts w:ascii="Arial" w:hAnsi="Arial"/>
                <w:color w:val="1E293B"/>
                <w:sz w:val="19"/>
              </w:rPr>
              <w:t xml:space="preserve"> di semua output</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SQL Injection Prevention</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PDO prepared statements di semua query</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Session Security</w:t>
            </w:r>
          </w:p>
        </w:tc>
        <w:tc>
          <w:tcPr>
            <w:tcW w:type="dxa" w:w="4680"/>
            <w:shd w:fill="F8FAFC"/>
            <w:tcMar>
              <w:top w:w="100" w:type="dxa"/>
              <w:bottom w:w="100" w:type="dxa"/>
              <w:left w:w="130" w:type="dxa"/>
              <w:right w:w="130" w:type="dxa"/>
            </w:tcMar>
          </w:tcPr>
          <w:p>
            <w:pPr>
              <w:spacing w:before="40" w:after="40"/>
            </w:pPr>
            <w:r>
              <w:rPr>
                <w:rFonts w:ascii="Consolas" w:hAnsi="Consolas"/>
                <w:color w:val="0F172A"/>
                <w:sz w:val="18"/>
              </w:rPr>
              <w:t>httponly=true</w:t>
            </w:r>
            <w:r>
              <w:rPr>
                <w:rFonts w:ascii="Arial" w:hAnsi="Arial"/>
                <w:color w:val="1E293B"/>
                <w:sz w:val="19"/>
              </w:rPr>
              <w:t xml:space="preserve">, </w:t>
            </w:r>
            <w:r>
              <w:rPr>
                <w:rFonts w:ascii="Consolas" w:hAnsi="Consolas"/>
                <w:color w:val="0F172A"/>
                <w:sz w:val="18"/>
              </w:rPr>
              <w:t>samesite=Lax</w:t>
            </w:r>
            <w:r>
              <w:rPr>
                <w:rFonts w:ascii="Arial" w:hAnsi="Arial"/>
                <w:color w:val="1E293B"/>
                <w:sz w:val="19"/>
              </w:rPr>
              <w:t>, lifetime 86400s</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File Upload Security</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Whitelist ekstensi, size limit, random filename</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Directory Protection</w:t>
            </w:r>
          </w:p>
        </w:tc>
        <w:tc>
          <w:tcPr>
            <w:tcW w:type="dxa" w:w="4680"/>
            <w:shd w:fill="F8FAFC"/>
            <w:tcMar>
              <w:top w:w="100" w:type="dxa"/>
              <w:bottom w:w="100" w:type="dxa"/>
              <w:left w:w="130" w:type="dxa"/>
              <w:right w:w="130" w:type="dxa"/>
            </w:tcMar>
          </w:tcPr>
          <w:p>
            <w:pPr>
              <w:spacing w:before="40" w:after="40"/>
            </w:pPr>
            <w:r>
              <w:rPr>
                <w:rFonts w:ascii="Consolas" w:hAnsi="Consolas"/>
                <w:color w:val="0F172A"/>
                <w:sz w:val="18"/>
              </w:rPr>
              <w:t>uploads/.htaccess</w:t>
            </w:r>
            <w:r>
              <w:rPr>
                <w:rFonts w:ascii="Arial" w:hAnsi="Arial"/>
                <w:color w:val="1E293B"/>
                <w:sz w:val="19"/>
              </w:rPr>
              <w:t xml:space="preserve"> membatasi akses langsung</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Authorization</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Role-based per fungsi (</w:t>
            </w:r>
            <w:r>
              <w:rPr>
                <w:rFonts w:ascii="Consolas" w:hAnsi="Consolas"/>
                <w:color w:val="0F172A"/>
                <w:sz w:val="18"/>
              </w:rPr>
              <w:t>require_admin()</w:t>
            </w:r>
            <w:r>
              <w:rPr>
                <w:rFonts w:ascii="Arial" w:hAnsi="Arial"/>
                <w:color w:val="1E293B"/>
                <w:sz w:val="19"/>
              </w:rPr>
              <w:t>)</w:t>
            </w:r>
          </w:p>
        </w:tc>
      </w:tr>
    </w:tbl>
    <w:p>
      <w:pPr>
        <w:spacing w:after="160"/>
      </w:pPr>
    </w:p>
    <w:p>
      <w:pPr>
        <w:spacing w:before="120" w:after="120"/>
        <w:pBdr>
          <w:bottom w:val="single" w:sz="6" w:space="1" w:color="E2E8F0"/>
        </w:pBdr>
      </w:pPr>
    </w:p>
    <w:p>
      <w:pPr>
        <w:keepNext/>
        <w:spacing w:before="400" w:after="160"/>
      </w:pPr>
      <w:r>
        <w:rPr>
          <w:rFonts w:ascii="Arial" w:hAnsi="Arial"/>
          <w:b/>
          <w:color w:val="0F172A"/>
          <w:sz w:val="36"/>
        </w:rPr>
        <w:t>BAB IV — DEVELOPMENT / IMPLEMENTASI</w:t>
      </w:r>
    </w:p>
    <w:p>
      <w:pPr>
        <w:keepNext/>
        <w:spacing w:before="280" w:after="120"/>
      </w:pPr>
      <w:r>
        <w:rPr>
          <w:rFonts w:ascii="Arial" w:hAnsi="Arial"/>
          <w:b/>
          <w:color w:val="1E3A8A"/>
          <w:sz w:val="28"/>
        </w:rPr>
        <w:t>4.1 Lingkungan Pengembangan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Komponen</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Versi / Keterangan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Platform</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Windows (development) / Linux VPS (production)</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Web Server</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Apache (XAMPP) / Nginx (VPS)</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PHP</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8.x (menggunakan match expression, str_starts_with, arrow functions)</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Database</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MySQL / MariaDB</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PHP Extension</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PDO, PDO_MySQL, GD (untuk file handling)</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Development Tools</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XAMPP, VS Code</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Version Control</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Git (</w:t>
            </w:r>
            <w:r>
              <w:rPr>
                <w:rFonts w:ascii="Consolas" w:hAnsi="Consolas"/>
                <w:color w:val="0F172A"/>
                <w:sz w:val="18"/>
              </w:rPr>
              <w:t>.gitignore</w:t>
            </w:r>
            <w:r>
              <w:rPr>
                <w:rFonts w:ascii="Arial" w:hAnsi="Arial"/>
                <w:color w:val="1E293B"/>
                <w:sz w:val="19"/>
              </w:rPr>
              <w:t xml:space="preserve">, </w:t>
            </w:r>
            <w:r>
              <w:rPr>
                <w:rFonts w:ascii="Consolas" w:hAnsi="Consolas"/>
                <w:color w:val="0F172A"/>
                <w:sz w:val="18"/>
              </w:rPr>
              <w:t>.github/</w:t>
            </w:r>
            <w:r>
              <w:rPr>
                <w:rFonts w:ascii="Arial" w:hAnsi="Arial"/>
                <w:color w:val="1E293B"/>
                <w:sz w:val="19"/>
              </w:rPr>
              <w:t xml:space="preserve"> ditemukan)</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Deploy Tools</w:t>
            </w:r>
          </w:p>
        </w:tc>
        <w:tc>
          <w:tcPr>
            <w:tcW w:type="dxa" w:w="4680"/>
            <w:shd w:fill="FFFFFF"/>
            <w:tcMar>
              <w:top w:w="100" w:type="dxa"/>
              <w:bottom w:w="100" w:type="dxa"/>
              <w:left w:w="130" w:type="dxa"/>
              <w:right w:w="130" w:type="dxa"/>
            </w:tcMar>
          </w:tcPr>
          <w:p>
            <w:pPr>
              <w:spacing w:before="40" w:after="40"/>
            </w:pPr>
            <w:r>
              <w:rPr>
                <w:rFonts w:ascii="Consolas" w:hAnsi="Consolas"/>
                <w:color w:val="0F172A"/>
                <w:sz w:val="18"/>
              </w:rPr>
              <w:t>plink.exe</w:t>
            </w:r>
            <w:r>
              <w:rPr>
                <w:rFonts w:ascii="Arial" w:hAnsi="Arial"/>
                <w:color w:val="1E293B"/>
                <w:sz w:val="19"/>
              </w:rPr>
              <w:t xml:space="preserve">, </w:t>
            </w:r>
            <w:r>
              <w:rPr>
                <w:rFonts w:ascii="Consolas" w:hAnsi="Consolas"/>
                <w:color w:val="0F172A"/>
                <w:sz w:val="18"/>
              </w:rPr>
              <w:t>pscp.exe</w:t>
            </w:r>
            <w:r>
              <w:rPr>
                <w:rFonts w:ascii="Arial" w:hAnsi="Arial"/>
                <w:color w:val="1E293B"/>
                <w:sz w:val="19"/>
              </w:rPr>
              <w:t xml:space="preserve">, </w:t>
            </w:r>
            <w:r>
              <w:rPr>
                <w:rFonts w:ascii="Consolas" w:hAnsi="Consolas"/>
                <w:color w:val="0F172A"/>
                <w:sz w:val="18"/>
              </w:rPr>
              <w:t>setup_vps.sh</w:t>
            </w:r>
            <w:r>
              <w:rPr>
                <w:rFonts w:ascii="Arial" w:hAnsi="Arial"/>
                <w:color w:val="1E293B"/>
                <w:sz w:val="19"/>
              </w:rPr>
              <w:t xml:space="preserve"> (SCP-based deployment)</w:t>
            </w:r>
          </w:p>
        </w:tc>
      </w:tr>
    </w:tbl>
    <w:p>
      <w:pPr>
        <w:spacing w:after="160"/>
      </w:pPr>
    </w:p>
    <w:p>
      <w:pPr>
        <w:keepNext/>
        <w:spacing w:before="280" w:after="120"/>
      </w:pPr>
      <w:r>
        <w:rPr>
          <w:rFonts w:ascii="Arial" w:hAnsi="Arial"/>
          <w:b/>
          <w:color w:val="1E3A8A"/>
          <w:sz w:val="28"/>
        </w:rPr>
        <w:t>4.2 Teknologi yang Digunakan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Layer</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Teknologi</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Backend</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PHP 8.x (Procedural)</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Database</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MySQL / MariaDB</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Database Access</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PDO (PHP Data Objects)</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Frontend</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HTML5 + CSS3 (Custom, non-framework)</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JavaScript</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Vanilla JS + Chart.js (CDN)</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Icons</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Phosphor Icons (CDN)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Font</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Plus Jakarta Sans (Google Fonts)</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CSS Design</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Custom CSS dengan CSS variables, dark mode tokens</w:t>
            </w:r>
          </w:p>
        </w:tc>
      </w:tr>
    </w:tbl>
    <w:p>
      <w:pPr>
        <w:spacing w:after="160"/>
      </w:pPr>
    </w:p>
    <w:p>
      <w:pPr>
        <w:keepNext/>
        <w:spacing w:before="280" w:after="120"/>
      </w:pPr>
      <w:r>
        <w:rPr>
          <w:rFonts w:ascii="Arial" w:hAnsi="Arial"/>
          <w:b/>
          <w:color w:val="1E3A8A"/>
          <w:sz w:val="28"/>
        </w:rPr>
        <w:t>4.3 Struktur Source Code</w:t>
      </w:r>
    </w:p>
    <w:p>
      <w:pPr>
        <w:spacing w:before="40" w:after="100" w:line="276" w:lineRule="auto"/>
      </w:pPr>
      <w:r>
        <w:rPr>
          <w:rFonts w:ascii="Arial" w:hAnsi="Arial"/>
          <w:b/>
          <w:color w:val="1E293B"/>
          <w:sz w:val="19"/>
        </w:rPr>
        <w:t>Tabel 15 — Dokumentasi File Source Code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337"/>
        <w:gridCol w:w="1337"/>
        <w:gridCol w:w="1337"/>
        <w:gridCol w:w="1337"/>
        <w:gridCol w:w="1337"/>
        <w:gridCol w:w="1337"/>
        <w:gridCol w:w="1337"/>
      </w:tblGrid>
      <w:tr>
        <w:trPr>
          <w:cantSplit/>
          <w:tblHeader/>
        </w:trPr>
        <w:tc>
          <w:tcPr>
            <w:tcW w:type="dxa" w:w="1337"/>
            <w:shd w:fill="1E3A8A"/>
            <w:tcMar>
              <w:top w:w="100" w:type="dxa"/>
              <w:bottom w:w="100" w:type="dxa"/>
              <w:left w:w="130" w:type="dxa"/>
              <w:right w:w="130" w:type="dxa"/>
            </w:tcMar>
          </w:tcPr>
          <w:p>
            <w:pPr>
              <w:spacing w:before="40" w:after="40"/>
            </w:pPr>
            <w:r>
              <w:rPr>
                <w:rFonts w:ascii="Arial" w:hAnsi="Arial"/>
                <w:b/>
                <w:color w:val="FFFFFF"/>
                <w:sz w:val="20"/>
              </w:rPr>
              <w:t>File / Direktori</w:t>
            </w:r>
          </w:p>
        </w:tc>
        <w:tc>
          <w:tcPr>
            <w:tcW w:type="dxa" w:w="1337"/>
            <w:shd w:fill="1E3A8A"/>
            <w:tcMar>
              <w:top w:w="100" w:type="dxa"/>
              <w:bottom w:w="100" w:type="dxa"/>
              <w:left w:w="130" w:type="dxa"/>
              <w:right w:w="130" w:type="dxa"/>
            </w:tcMar>
          </w:tcPr>
          <w:p>
            <w:pPr>
              <w:spacing w:before="40" w:after="40"/>
            </w:pPr>
            <w:r>
              <w:rPr>
                <w:rFonts w:ascii="Arial" w:hAnsi="Arial"/>
                <w:b/>
                <w:color w:val="FFFFFF"/>
                <w:sz w:val="20"/>
              </w:rPr>
              <w:t>Tipe</w:t>
            </w:r>
          </w:p>
        </w:tc>
        <w:tc>
          <w:tcPr>
            <w:tcW w:type="dxa" w:w="1337"/>
            <w:shd w:fill="1E3A8A"/>
            <w:tcMar>
              <w:top w:w="100" w:type="dxa"/>
              <w:bottom w:w="100" w:type="dxa"/>
              <w:left w:w="130" w:type="dxa"/>
              <w:right w:w="130" w:type="dxa"/>
            </w:tcMar>
          </w:tcPr>
          <w:p>
            <w:pPr>
              <w:spacing w:before="40" w:after="40"/>
            </w:pPr>
            <w:r>
              <w:rPr>
                <w:rFonts w:ascii="Arial" w:hAnsi="Arial"/>
                <w:b/>
                <w:color w:val="FFFFFF"/>
                <w:sz w:val="20"/>
              </w:rPr>
              <w:t>Fungsi</w:t>
            </w:r>
          </w:p>
        </w:tc>
        <w:tc>
          <w:tcPr>
            <w:tcW w:type="dxa" w:w="1337"/>
            <w:shd w:fill="1E3A8A"/>
            <w:tcMar>
              <w:top w:w="100" w:type="dxa"/>
              <w:bottom w:w="100" w:type="dxa"/>
              <w:left w:w="130" w:type="dxa"/>
              <w:right w:w="130" w:type="dxa"/>
            </w:tcMar>
          </w:tcPr>
          <w:p>
            <w:pPr>
              <w:spacing w:before="40" w:after="40"/>
            </w:pPr>
            <w:r>
              <w:rPr>
                <w:rFonts w:ascii="Arial" w:hAnsi="Arial"/>
                <w:b/>
                <w:color w:val="FFFFFF"/>
                <w:sz w:val="20"/>
              </w:rPr>
              <w:t>Input</w:t>
            </w:r>
          </w:p>
        </w:tc>
        <w:tc>
          <w:tcPr>
            <w:tcW w:type="dxa" w:w="1337"/>
            <w:shd w:fill="1E3A8A"/>
            <w:tcMar>
              <w:top w:w="100" w:type="dxa"/>
              <w:bottom w:w="100" w:type="dxa"/>
              <w:left w:w="130" w:type="dxa"/>
              <w:right w:w="130" w:type="dxa"/>
            </w:tcMar>
          </w:tcPr>
          <w:p>
            <w:pPr>
              <w:spacing w:before="40" w:after="40"/>
            </w:pPr>
            <w:r>
              <w:rPr>
                <w:rFonts w:ascii="Arial" w:hAnsi="Arial"/>
                <w:b/>
                <w:color w:val="FFFFFF"/>
                <w:sz w:val="20"/>
              </w:rPr>
              <w:t>Output</w:t>
            </w:r>
          </w:p>
        </w:tc>
        <w:tc>
          <w:tcPr>
            <w:tcW w:type="dxa" w:w="1337"/>
            <w:shd w:fill="1E3A8A"/>
            <w:tcMar>
              <w:top w:w="100" w:type="dxa"/>
              <w:bottom w:w="100" w:type="dxa"/>
              <w:left w:w="130" w:type="dxa"/>
              <w:right w:w="130" w:type="dxa"/>
            </w:tcMar>
          </w:tcPr>
          <w:p>
            <w:pPr>
              <w:spacing w:before="40" w:after="40"/>
            </w:pPr>
            <w:r>
              <w:rPr>
                <w:rFonts w:ascii="Arial" w:hAnsi="Arial"/>
                <w:b/>
                <w:color w:val="FFFFFF"/>
                <w:sz w:val="20"/>
              </w:rPr>
              <w:t>Role</w:t>
            </w:r>
          </w:p>
        </w:tc>
        <w:tc>
          <w:tcPr>
            <w:tcW w:type="dxa" w:w="1337"/>
            <w:shd w:fill="1E3A8A"/>
            <w:tcMar>
              <w:top w:w="100" w:type="dxa"/>
              <w:bottom w:w="100" w:type="dxa"/>
              <w:left w:w="130" w:type="dxa"/>
              <w:right w:w="130" w:type="dxa"/>
            </w:tcMar>
          </w:tcPr>
          <w:p>
            <w:pPr>
              <w:spacing w:before="40" w:after="40"/>
            </w:pPr>
            <w:r>
              <w:rPr>
                <w:rFonts w:ascii="Arial" w:hAnsi="Arial"/>
                <w:b/>
                <w:color w:val="FFFFFF"/>
                <w:sz w:val="20"/>
              </w:rPr>
              <w:t>DB yang Digunakan</w:t>
            </w:r>
          </w:p>
        </w:tc>
      </w:tr>
      <w:tr>
        <w:trPr>
          <w:cantSplit/>
        </w:trPr>
        <w:tc>
          <w:tcPr>
            <w:tcW w:type="dxa" w:w="1337"/>
            <w:shd w:fill="F8FAFC"/>
            <w:tcMar>
              <w:top w:w="100" w:type="dxa"/>
              <w:bottom w:w="100" w:type="dxa"/>
              <w:left w:w="130" w:type="dxa"/>
              <w:right w:w="130" w:type="dxa"/>
            </w:tcMar>
          </w:tcPr>
          <w:p>
            <w:pPr>
              <w:spacing w:before="40" w:after="40"/>
            </w:pPr>
            <w:r>
              <w:rPr>
                <w:rFonts w:ascii="Consolas" w:hAnsi="Consolas"/>
                <w:color w:val="0F172A"/>
                <w:sz w:val="18"/>
              </w:rPr>
              <w:t>index.php</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Halaman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Landing page publik</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HTML landing</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Semua</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1337"/>
            <w:shd w:fill="FFFFFF"/>
            <w:tcMar>
              <w:top w:w="100" w:type="dxa"/>
              <w:bottom w:w="100" w:type="dxa"/>
              <w:left w:w="130" w:type="dxa"/>
              <w:right w:w="130" w:type="dxa"/>
            </w:tcMar>
          </w:tcPr>
          <w:p>
            <w:pPr>
              <w:spacing w:before="40" w:after="40"/>
            </w:pPr>
            <w:r>
              <w:rPr>
                <w:rFonts w:ascii="Consolas" w:hAnsi="Consolas"/>
                <w:color w:val="0F172A"/>
                <w:sz w:val="18"/>
              </w:rPr>
              <w:t>login.php</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Halaman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Form login + proses autentikasi</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POST: email, password</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Session, redirect</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Semua</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users</w:t>
            </w:r>
          </w:p>
        </w:tc>
      </w:tr>
      <w:tr>
        <w:trPr>
          <w:cantSplit/>
        </w:trPr>
        <w:tc>
          <w:tcPr>
            <w:tcW w:type="dxa" w:w="1337"/>
            <w:shd w:fill="F8FAFC"/>
            <w:tcMar>
              <w:top w:w="100" w:type="dxa"/>
              <w:bottom w:w="100" w:type="dxa"/>
              <w:left w:w="130" w:type="dxa"/>
              <w:right w:w="130" w:type="dxa"/>
            </w:tcMar>
          </w:tcPr>
          <w:p>
            <w:pPr>
              <w:spacing w:before="40" w:after="40"/>
            </w:pPr>
            <w:r>
              <w:rPr>
                <w:rFonts w:ascii="Consolas" w:hAnsi="Consolas"/>
                <w:color w:val="0F172A"/>
                <w:sz w:val="18"/>
              </w:rPr>
              <w:t>logout.php</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Halaman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Destroy session + redirect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Redirect login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Semua</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1337"/>
            <w:shd w:fill="FFFFFF"/>
            <w:tcMar>
              <w:top w:w="100" w:type="dxa"/>
              <w:bottom w:w="100" w:type="dxa"/>
              <w:left w:w="130" w:type="dxa"/>
              <w:right w:w="130" w:type="dxa"/>
            </w:tcMar>
          </w:tcPr>
          <w:p>
            <w:pPr>
              <w:spacing w:before="40" w:after="40"/>
            </w:pPr>
            <w:r>
              <w:rPr>
                <w:rFonts w:ascii="Consolas" w:hAnsi="Consolas"/>
                <w:color w:val="0F172A"/>
                <w:sz w:val="18"/>
              </w:rPr>
              <w:t>dashboard.php</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Halaman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Dashboard utama (dua versi)</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GET: —</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HTML dashboard</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All</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bookings, cars, drivers, budget_entries</w:t>
            </w:r>
          </w:p>
        </w:tc>
      </w:tr>
      <w:tr>
        <w:trPr>
          <w:cantSplit/>
        </w:trPr>
        <w:tc>
          <w:tcPr>
            <w:tcW w:type="dxa" w:w="1337"/>
            <w:shd w:fill="F8FAFC"/>
            <w:tcMar>
              <w:top w:w="100" w:type="dxa"/>
              <w:bottom w:w="100" w:type="dxa"/>
              <w:left w:w="130" w:type="dxa"/>
              <w:right w:w="130" w:type="dxa"/>
            </w:tcMar>
          </w:tcPr>
          <w:p>
            <w:pPr>
              <w:spacing w:before="40" w:after="40"/>
            </w:pPr>
            <w:r>
              <w:rPr>
                <w:rFonts w:ascii="Consolas" w:hAnsi="Consolas"/>
                <w:color w:val="0F172A"/>
                <w:sz w:val="18"/>
              </w:rPr>
              <w:t>booking.php</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Halaman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Form booking + proses submit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POST: booking data</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Booking baru, redirect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All</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bookings, passengers, cars, drivers</w:t>
            </w:r>
          </w:p>
        </w:tc>
      </w:tr>
      <w:tr>
        <w:trPr>
          <w:cantSplit/>
        </w:trPr>
        <w:tc>
          <w:tcPr>
            <w:tcW w:type="dxa" w:w="1337"/>
            <w:shd w:fill="FFFFFF"/>
            <w:tcMar>
              <w:top w:w="100" w:type="dxa"/>
              <w:bottom w:w="100" w:type="dxa"/>
              <w:left w:w="130" w:type="dxa"/>
              <w:right w:w="130" w:type="dxa"/>
            </w:tcMar>
          </w:tcPr>
          <w:p>
            <w:pPr>
              <w:spacing w:before="40" w:after="40"/>
            </w:pPr>
            <w:r>
              <w:rPr>
                <w:rFonts w:ascii="Consolas" w:hAnsi="Consolas"/>
                <w:color w:val="0F172A"/>
                <w:sz w:val="18"/>
              </w:rPr>
              <w:t>booking_detail.php</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Halaman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Detail booking + form aksi admin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GET: id</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HTML detail</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All</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bookings, users, cars, drivers, passengers, expenses</w:t>
            </w:r>
          </w:p>
        </w:tc>
      </w:tr>
      <w:tr>
        <w:trPr>
          <w:cantSplit/>
        </w:trPr>
        <w:tc>
          <w:tcPr>
            <w:tcW w:type="dxa" w:w="1337"/>
            <w:shd w:fill="F8FAFC"/>
            <w:tcMar>
              <w:top w:w="100" w:type="dxa"/>
              <w:bottom w:w="100" w:type="dxa"/>
              <w:left w:w="130" w:type="dxa"/>
              <w:right w:w="130" w:type="dxa"/>
            </w:tcMar>
          </w:tcPr>
          <w:p>
            <w:pPr>
              <w:spacing w:before="40" w:after="40"/>
            </w:pPr>
            <w:r>
              <w:rPr>
                <w:rFonts w:ascii="Consolas" w:hAnsi="Consolas"/>
                <w:color w:val="0F172A"/>
                <w:sz w:val="18"/>
              </w:rPr>
              <w:t>actions_booking.php</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Handler</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Proses update status booking</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POST: booking_id, status, dll</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Redirect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Admin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bookings, cars, drivers</w:t>
            </w:r>
          </w:p>
        </w:tc>
      </w:tr>
      <w:tr>
        <w:trPr>
          <w:cantSplit/>
        </w:trPr>
        <w:tc>
          <w:tcPr>
            <w:tcW w:type="dxa" w:w="1337"/>
            <w:shd w:fill="FFFFFF"/>
            <w:tcMar>
              <w:top w:w="100" w:type="dxa"/>
              <w:bottom w:w="100" w:type="dxa"/>
              <w:left w:w="130" w:type="dxa"/>
              <w:right w:w="130" w:type="dxa"/>
            </w:tcMar>
          </w:tcPr>
          <w:p>
            <w:pPr>
              <w:spacing w:before="40" w:after="40"/>
            </w:pPr>
            <w:r>
              <w:rPr>
                <w:rFonts w:ascii="Consolas" w:hAnsi="Consolas"/>
                <w:color w:val="0F172A"/>
                <w:sz w:val="18"/>
              </w:rPr>
              <w:t>cars.php</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Halaman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CRUD data mobil</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GET/POST</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HTML + CRUD</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Admin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cars, bookings</w:t>
            </w:r>
          </w:p>
        </w:tc>
      </w:tr>
      <w:tr>
        <w:trPr>
          <w:cantSplit/>
        </w:trPr>
        <w:tc>
          <w:tcPr>
            <w:tcW w:type="dxa" w:w="1337"/>
            <w:shd w:fill="F8FAFC"/>
            <w:tcMar>
              <w:top w:w="100" w:type="dxa"/>
              <w:bottom w:w="100" w:type="dxa"/>
              <w:left w:w="130" w:type="dxa"/>
              <w:right w:w="130" w:type="dxa"/>
            </w:tcMar>
          </w:tcPr>
          <w:p>
            <w:pPr>
              <w:spacing w:before="40" w:after="40"/>
            </w:pPr>
            <w:r>
              <w:rPr>
                <w:rFonts w:ascii="Consolas" w:hAnsi="Consolas"/>
                <w:color w:val="0F172A"/>
                <w:sz w:val="18"/>
              </w:rPr>
              <w:t>drivers.php</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Halaman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CRUD data driver</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GET/POST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HTML + CRUD</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Admin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drivers, bookings</w:t>
            </w:r>
          </w:p>
        </w:tc>
      </w:tr>
      <w:tr>
        <w:trPr>
          <w:cantSplit/>
        </w:trPr>
        <w:tc>
          <w:tcPr>
            <w:tcW w:type="dxa" w:w="1337"/>
            <w:shd w:fill="FFFFFF"/>
            <w:tcMar>
              <w:top w:w="100" w:type="dxa"/>
              <w:bottom w:w="100" w:type="dxa"/>
              <w:left w:w="130" w:type="dxa"/>
              <w:right w:w="130" w:type="dxa"/>
            </w:tcMar>
          </w:tcPr>
          <w:p>
            <w:pPr>
              <w:spacing w:before="40" w:after="40"/>
            </w:pPr>
            <w:r>
              <w:rPr>
                <w:rFonts w:ascii="Consolas" w:hAnsi="Consolas"/>
                <w:color w:val="0F172A"/>
                <w:sz w:val="18"/>
              </w:rPr>
              <w:t>users.php</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Halaman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CRUD data user</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GET/POST</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HTML + CRUD</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Admin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users</w:t>
            </w:r>
          </w:p>
        </w:tc>
      </w:tr>
      <w:tr>
        <w:trPr>
          <w:cantSplit/>
        </w:trPr>
        <w:tc>
          <w:tcPr>
            <w:tcW w:type="dxa" w:w="1337"/>
            <w:shd w:fill="F8FAFC"/>
            <w:tcMar>
              <w:top w:w="100" w:type="dxa"/>
              <w:bottom w:w="100" w:type="dxa"/>
              <w:left w:w="130" w:type="dxa"/>
              <w:right w:w="130" w:type="dxa"/>
            </w:tcMar>
          </w:tcPr>
          <w:p>
            <w:pPr>
              <w:spacing w:before="40" w:after="40"/>
            </w:pPr>
            <w:r>
              <w:rPr>
                <w:rFonts w:ascii="Consolas" w:hAnsi="Consolas"/>
                <w:color w:val="0F172A"/>
                <w:sz w:val="18"/>
              </w:rPr>
              <w:t>budget.php</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Halaman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Dropping anggaran + ringkasan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GET/POST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HTML + CRUD</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Admin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budget_entries, bookings, expenses</w:t>
            </w:r>
          </w:p>
        </w:tc>
      </w:tr>
      <w:tr>
        <w:trPr>
          <w:cantSplit/>
        </w:trPr>
        <w:tc>
          <w:tcPr>
            <w:tcW w:type="dxa" w:w="1337"/>
            <w:shd w:fill="FFFFFF"/>
            <w:tcMar>
              <w:top w:w="100" w:type="dxa"/>
              <w:bottom w:w="100" w:type="dxa"/>
              <w:left w:w="130" w:type="dxa"/>
              <w:right w:w="130" w:type="dxa"/>
            </w:tcMar>
          </w:tcPr>
          <w:p>
            <w:pPr>
              <w:spacing w:before="40" w:after="40"/>
            </w:pPr>
            <w:r>
              <w:rPr>
                <w:rFonts w:ascii="Consolas" w:hAnsi="Consolas"/>
                <w:color w:val="0F172A"/>
                <w:sz w:val="18"/>
              </w:rPr>
              <w:t>calendar.php</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Halaman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Kalender penggunaan kendaraan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GET: month</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HTML kalender</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All</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bookings, users, cars, drivers, expenses</w:t>
            </w:r>
          </w:p>
        </w:tc>
      </w:tr>
      <w:tr>
        <w:trPr>
          <w:cantSplit/>
        </w:trPr>
        <w:tc>
          <w:tcPr>
            <w:tcW w:type="dxa" w:w="1337"/>
            <w:shd w:fill="F8FAFC"/>
            <w:tcMar>
              <w:top w:w="100" w:type="dxa"/>
              <w:bottom w:w="100" w:type="dxa"/>
              <w:left w:w="130" w:type="dxa"/>
              <w:right w:w="130" w:type="dxa"/>
            </w:tcMar>
          </w:tcPr>
          <w:p>
            <w:pPr>
              <w:spacing w:before="40" w:after="40"/>
            </w:pPr>
            <w:r>
              <w:rPr>
                <w:rFonts w:ascii="Consolas" w:hAnsi="Consolas"/>
                <w:color w:val="0F172A"/>
                <w:sz w:val="18"/>
              </w:rPr>
              <w:t>history.php</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Halaman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Riwayat booking dengan filter</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GET: status, q</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HTML tabel</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All</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bookings, users, cars, drivers</w:t>
            </w:r>
          </w:p>
        </w:tc>
      </w:tr>
      <w:tr>
        <w:trPr>
          <w:cantSplit/>
        </w:trPr>
        <w:tc>
          <w:tcPr>
            <w:tcW w:type="dxa" w:w="1337"/>
            <w:shd w:fill="FFFFFF"/>
            <w:tcMar>
              <w:top w:w="100" w:type="dxa"/>
              <w:bottom w:w="100" w:type="dxa"/>
              <w:left w:w="130" w:type="dxa"/>
              <w:right w:w="130" w:type="dxa"/>
            </w:tcMar>
          </w:tcPr>
          <w:p>
            <w:pPr>
              <w:spacing w:before="40" w:after="40"/>
            </w:pPr>
            <w:r>
              <w:rPr>
                <w:rFonts w:ascii="Consolas" w:hAnsi="Consolas"/>
                <w:color w:val="0F172A"/>
                <w:sz w:val="18"/>
              </w:rPr>
              <w:t>expenses.php</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Halaman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Daftar nota &amp; verifikasi</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GET/POST</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HTML + verifikasi</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Admin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expenses, bookings, cars, drivers</w:t>
            </w:r>
          </w:p>
        </w:tc>
      </w:tr>
      <w:tr>
        <w:trPr>
          <w:cantSplit/>
        </w:trPr>
        <w:tc>
          <w:tcPr>
            <w:tcW w:type="dxa" w:w="1337"/>
            <w:shd w:fill="F8FAFC"/>
            <w:tcMar>
              <w:top w:w="100" w:type="dxa"/>
              <w:bottom w:w="100" w:type="dxa"/>
              <w:left w:w="130" w:type="dxa"/>
              <w:right w:w="130" w:type="dxa"/>
            </w:tcMar>
          </w:tcPr>
          <w:p>
            <w:pPr>
              <w:spacing w:before="40" w:after="40"/>
            </w:pPr>
            <w:r>
              <w:rPr>
                <w:rFonts w:ascii="Consolas" w:hAnsi="Consolas"/>
                <w:color w:val="0F172A"/>
                <w:sz w:val="18"/>
              </w:rPr>
              <w:t>expense_upload.php</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Halaman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Upload realisasi pengeluaran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GET: booking_id; POST: form</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File upload + DB</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All</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expenses, bookings</w:t>
            </w:r>
          </w:p>
        </w:tc>
      </w:tr>
      <w:tr>
        <w:trPr>
          <w:cantSplit/>
        </w:trPr>
        <w:tc>
          <w:tcPr>
            <w:tcW w:type="dxa" w:w="1337"/>
            <w:shd w:fill="FFFFFF"/>
            <w:tcMar>
              <w:top w:w="100" w:type="dxa"/>
              <w:bottom w:w="100" w:type="dxa"/>
              <w:left w:w="130" w:type="dxa"/>
              <w:right w:w="130" w:type="dxa"/>
            </w:tcMar>
          </w:tcPr>
          <w:p>
            <w:pPr>
              <w:spacing w:before="40" w:after="40"/>
            </w:pPr>
            <w:r>
              <w:rPr>
                <w:rFonts w:ascii="Consolas" w:hAnsi="Consolas"/>
                <w:color w:val="0F172A"/>
                <w:sz w:val="18"/>
              </w:rPr>
              <w:t>reports.php</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Halaman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Laporan keuangan + filter</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GET: from, to, dll</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HTML laporan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Admin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budget_entries, bookings, expenses, users, cars, drivers</w:t>
            </w:r>
          </w:p>
        </w:tc>
      </w:tr>
      <w:tr>
        <w:trPr>
          <w:cantSplit/>
        </w:trPr>
        <w:tc>
          <w:tcPr>
            <w:tcW w:type="dxa" w:w="1337"/>
            <w:shd w:fill="F8FAFC"/>
            <w:tcMar>
              <w:top w:w="100" w:type="dxa"/>
              <w:bottom w:w="100" w:type="dxa"/>
              <w:left w:w="130" w:type="dxa"/>
              <w:right w:w="130" w:type="dxa"/>
            </w:tcMar>
          </w:tcPr>
          <w:p>
            <w:pPr>
              <w:spacing w:before="40" w:after="40"/>
            </w:pPr>
            <w:r>
              <w:rPr>
                <w:rFonts w:ascii="Consolas" w:hAnsi="Consolas"/>
                <w:color w:val="0F172A"/>
                <w:sz w:val="18"/>
              </w:rPr>
              <w:t>config/database.php</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Config</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Koneksi DB singleton + auto-migration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PDO instance</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1337"/>
            <w:shd w:fill="FFFFFF"/>
            <w:tcMar>
              <w:top w:w="100" w:type="dxa"/>
              <w:bottom w:w="100" w:type="dxa"/>
              <w:left w:w="130" w:type="dxa"/>
              <w:right w:w="130" w:type="dxa"/>
            </w:tcMar>
          </w:tcPr>
          <w:p>
            <w:pPr>
              <w:spacing w:before="40" w:after="40"/>
            </w:pPr>
            <w:r>
              <w:rPr>
                <w:rFonts w:ascii="Consolas" w:hAnsi="Consolas"/>
                <w:color w:val="0F172A"/>
                <w:sz w:val="18"/>
              </w:rPr>
              <w:t>includes/auth.php</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Include</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Autentikasi, CSRF, session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Fungsi helper</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users</w:t>
            </w:r>
          </w:p>
        </w:tc>
      </w:tr>
      <w:tr>
        <w:trPr>
          <w:cantSplit/>
        </w:trPr>
        <w:tc>
          <w:tcPr>
            <w:tcW w:type="dxa" w:w="1337"/>
            <w:shd w:fill="F8FAFC"/>
            <w:tcMar>
              <w:top w:w="100" w:type="dxa"/>
              <w:bottom w:w="100" w:type="dxa"/>
              <w:left w:w="130" w:type="dxa"/>
              <w:right w:w="130" w:type="dxa"/>
            </w:tcMar>
          </w:tcPr>
          <w:p>
            <w:pPr>
              <w:spacing w:before="40" w:after="40"/>
            </w:pPr>
            <w:r>
              <w:rPr>
                <w:rFonts w:ascii="Consolas" w:hAnsi="Consolas"/>
                <w:color w:val="0F172A"/>
                <w:sz w:val="18"/>
              </w:rPr>
              <w:t>includes/helpers.php</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Include</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Utilitas (format, flash, budget, sync)</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Fungsi helper</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app_settings, budget_entries, bookings, cars, drivers</w:t>
            </w:r>
          </w:p>
        </w:tc>
      </w:tr>
      <w:tr>
        <w:trPr>
          <w:cantSplit/>
        </w:trPr>
        <w:tc>
          <w:tcPr>
            <w:tcW w:type="dxa" w:w="1337"/>
            <w:shd w:fill="FFFFFF"/>
            <w:tcMar>
              <w:top w:w="100" w:type="dxa"/>
              <w:bottom w:w="100" w:type="dxa"/>
              <w:left w:w="130" w:type="dxa"/>
              <w:right w:w="130" w:type="dxa"/>
            </w:tcMar>
          </w:tcPr>
          <w:p>
            <w:pPr>
              <w:spacing w:before="40" w:after="40"/>
            </w:pPr>
            <w:r>
              <w:rPr>
                <w:rFonts w:ascii="Consolas" w:hAnsi="Consolas"/>
                <w:color w:val="0F172A"/>
                <w:sz w:val="18"/>
              </w:rPr>
              <w:t>templates/header.php</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Template</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HTML head + CSS + fonts</w:t>
            </w:r>
          </w:p>
        </w:tc>
        <w:tc>
          <w:tcPr>
            <w:tcW w:type="dxa" w:w="1337"/>
            <w:shd w:fill="FFFFFF"/>
            <w:tcMar>
              <w:top w:w="100" w:type="dxa"/>
              <w:bottom w:w="100" w:type="dxa"/>
              <w:left w:w="130" w:type="dxa"/>
              <w:right w:w="130" w:type="dxa"/>
            </w:tcMar>
          </w:tcPr>
          <w:p>
            <w:pPr>
              <w:spacing w:before="40" w:after="40"/>
            </w:pPr>
            <w:r>
              <w:rPr>
                <w:rFonts w:ascii="Consolas" w:hAnsi="Consolas"/>
                <w:color w:val="0F172A"/>
                <w:sz w:val="18"/>
              </w:rPr>
              <w:t>$title</w:t>
            </w:r>
            <w:r>
              <w:rPr>
                <w:rFonts w:ascii="Arial" w:hAnsi="Arial"/>
                <w:color w:val="1E293B"/>
                <w:sz w:val="19"/>
              </w:rPr>
              <w:t xml:space="preserve"> variable</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HTML header</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1337"/>
            <w:shd w:fill="F8FAFC"/>
            <w:tcMar>
              <w:top w:w="100" w:type="dxa"/>
              <w:bottom w:w="100" w:type="dxa"/>
              <w:left w:w="130" w:type="dxa"/>
              <w:right w:w="130" w:type="dxa"/>
            </w:tcMar>
          </w:tcPr>
          <w:p>
            <w:pPr>
              <w:spacing w:before="40" w:after="40"/>
            </w:pPr>
            <w:r>
              <w:rPr>
                <w:rFonts w:ascii="Consolas" w:hAnsi="Consolas"/>
                <w:color w:val="0F172A"/>
                <w:sz w:val="18"/>
              </w:rPr>
              <w:t>templates/sidebar.php</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Template</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Navigasi sidebar</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HTML sidebar</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All</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1337"/>
            <w:shd w:fill="FFFFFF"/>
            <w:tcMar>
              <w:top w:w="100" w:type="dxa"/>
              <w:bottom w:w="100" w:type="dxa"/>
              <w:left w:w="130" w:type="dxa"/>
              <w:right w:w="130" w:type="dxa"/>
            </w:tcMar>
          </w:tcPr>
          <w:p>
            <w:pPr>
              <w:spacing w:before="40" w:after="40"/>
            </w:pPr>
            <w:r>
              <w:rPr>
                <w:rFonts w:ascii="Consolas" w:hAnsi="Consolas"/>
                <w:color w:val="0F172A"/>
                <w:sz w:val="18"/>
              </w:rPr>
              <w:t>templates/topbar.php</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Template</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Topbar + notifikasi in-app</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HTML topbar</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All</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bookings, cars, drivers</w:t>
            </w:r>
          </w:p>
        </w:tc>
      </w:tr>
      <w:tr>
        <w:trPr>
          <w:cantSplit/>
        </w:trPr>
        <w:tc>
          <w:tcPr>
            <w:tcW w:type="dxa" w:w="1337"/>
            <w:shd w:fill="F8FAFC"/>
            <w:tcMar>
              <w:top w:w="100" w:type="dxa"/>
              <w:bottom w:w="100" w:type="dxa"/>
              <w:left w:w="130" w:type="dxa"/>
              <w:right w:w="130" w:type="dxa"/>
            </w:tcMar>
          </w:tcPr>
          <w:p>
            <w:pPr>
              <w:spacing w:before="40" w:after="40"/>
            </w:pPr>
            <w:r>
              <w:rPr>
                <w:rFonts w:ascii="Consolas" w:hAnsi="Consolas"/>
                <w:color w:val="0F172A"/>
                <w:sz w:val="18"/>
              </w:rPr>
              <w:t>templates/footer.php</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Template</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HTML closing tags</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HTML footer</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1337"/>
            <w:shd w:fill="FFFFFF"/>
            <w:tcMar>
              <w:top w:w="100" w:type="dxa"/>
              <w:bottom w:w="100" w:type="dxa"/>
              <w:left w:w="130" w:type="dxa"/>
              <w:right w:w="130" w:type="dxa"/>
            </w:tcMar>
          </w:tcPr>
          <w:p>
            <w:pPr>
              <w:spacing w:before="40" w:after="40"/>
            </w:pPr>
            <w:r>
              <w:rPr>
                <w:rFonts w:ascii="Consolas" w:hAnsi="Consolas"/>
                <w:color w:val="0F172A"/>
                <w:sz w:val="18"/>
              </w:rPr>
              <w:t>api/check_availability.php</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API</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Cek ketersediaan mobil/driver</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GET: date, return_date, start_time, end_time</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JSON {cars, drivers}</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All (login)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cars, drivers, bookings</w:t>
            </w:r>
          </w:p>
        </w:tc>
      </w:tr>
      <w:tr>
        <w:trPr>
          <w:cantSplit/>
        </w:trPr>
        <w:tc>
          <w:tcPr>
            <w:tcW w:type="dxa" w:w="1337"/>
            <w:shd w:fill="F8FAFC"/>
            <w:tcMar>
              <w:top w:w="100" w:type="dxa"/>
              <w:bottom w:w="100" w:type="dxa"/>
              <w:left w:w="130" w:type="dxa"/>
              <w:right w:w="130" w:type="dxa"/>
            </w:tcMar>
          </w:tcPr>
          <w:p>
            <w:pPr>
              <w:spacing w:before="40" w:after="40"/>
            </w:pPr>
            <w:r>
              <w:rPr>
                <w:rFonts w:ascii="Consolas" w:hAnsi="Consolas"/>
                <w:color w:val="0F172A"/>
                <w:sz w:val="18"/>
              </w:rPr>
              <w:t>api/live_stats.php</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API</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Statistik live untuk dashboard</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JSON stats</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All (login)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cars, drivers, bookings</w:t>
            </w:r>
          </w:p>
        </w:tc>
      </w:tr>
      <w:tr>
        <w:trPr>
          <w:cantSplit/>
        </w:trPr>
        <w:tc>
          <w:tcPr>
            <w:tcW w:type="dxa" w:w="1337"/>
            <w:shd w:fill="FFFFFF"/>
            <w:tcMar>
              <w:top w:w="100" w:type="dxa"/>
              <w:bottom w:w="100" w:type="dxa"/>
              <w:left w:w="130" w:type="dxa"/>
              <w:right w:w="130" w:type="dxa"/>
            </w:tcMar>
          </w:tcPr>
          <w:p>
            <w:pPr>
              <w:spacing w:before="40" w:after="40"/>
            </w:pPr>
            <w:r>
              <w:rPr>
                <w:rFonts w:ascii="Consolas" w:hAnsi="Consolas"/>
                <w:color w:val="0F172A"/>
                <w:sz w:val="18"/>
              </w:rPr>
              <w:t>api/notif_count.php</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API</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Jumlah notifikasi unread</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JSON {count, pending_count}</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All (login)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bookings, cars, drivers</w:t>
            </w:r>
          </w:p>
        </w:tc>
      </w:tr>
      <w:tr>
        <w:trPr>
          <w:cantSplit/>
        </w:trPr>
        <w:tc>
          <w:tcPr>
            <w:tcW w:type="dxa" w:w="1337"/>
            <w:shd w:fill="F8FAFC"/>
            <w:tcMar>
              <w:top w:w="100" w:type="dxa"/>
              <w:bottom w:w="100" w:type="dxa"/>
              <w:left w:w="130" w:type="dxa"/>
              <w:right w:w="130" w:type="dxa"/>
            </w:tcMar>
          </w:tcPr>
          <w:p>
            <w:pPr>
              <w:spacing w:before="40" w:after="40"/>
            </w:pPr>
            <w:r>
              <w:rPr>
                <w:rFonts w:ascii="Consolas" w:hAnsi="Consolas"/>
                <w:color w:val="0F172A"/>
                <w:sz w:val="18"/>
              </w:rPr>
              <w:t>api/update_booking_modal.php</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API</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Update booking dari modal kalender</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POST: JSON body</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JSON {ok, message}</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Admin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bookings, expenses</w:t>
            </w:r>
          </w:p>
        </w:tc>
      </w:tr>
      <w:tr>
        <w:trPr>
          <w:cantSplit/>
        </w:trPr>
        <w:tc>
          <w:tcPr>
            <w:tcW w:type="dxa" w:w="1337"/>
            <w:shd w:fill="FFFFFF"/>
            <w:tcMar>
              <w:top w:w="100" w:type="dxa"/>
              <w:bottom w:w="100" w:type="dxa"/>
              <w:left w:w="130" w:type="dxa"/>
              <w:right w:w="130" w:type="dxa"/>
            </w:tcMar>
          </w:tcPr>
          <w:p>
            <w:pPr>
              <w:spacing w:before="40" w:after="40"/>
            </w:pPr>
            <w:r>
              <w:rPr>
                <w:rFonts w:ascii="Consolas" w:hAnsi="Consolas"/>
                <w:color w:val="0F172A"/>
                <w:sz w:val="18"/>
              </w:rPr>
              <w:t>api/day_bookings_json.php</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API</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Daftar booking per hari</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GET: date</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JSON bookings</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All (login)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bookings, users, cars, drivers</w:t>
            </w:r>
          </w:p>
        </w:tc>
      </w:tr>
      <w:tr>
        <w:trPr>
          <w:cantSplit/>
        </w:trPr>
        <w:tc>
          <w:tcPr>
            <w:tcW w:type="dxa" w:w="1337"/>
            <w:shd w:fill="F8FAFC"/>
            <w:tcMar>
              <w:top w:w="100" w:type="dxa"/>
              <w:bottom w:w="100" w:type="dxa"/>
              <w:left w:w="130" w:type="dxa"/>
              <w:right w:w="130" w:type="dxa"/>
            </w:tcMar>
          </w:tcPr>
          <w:p>
            <w:pPr>
              <w:spacing w:before="40" w:after="40"/>
            </w:pPr>
            <w:r>
              <w:rPr>
                <w:rFonts w:ascii="Consolas" w:hAnsi="Consolas"/>
                <w:color w:val="0F172A"/>
                <w:sz w:val="18"/>
              </w:rPr>
              <w:t>api/booking_json.php</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API</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Detail booking dalam format JSON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GET: id</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JSON booking</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All (login)</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bookings, passengers, expenses</w:t>
            </w:r>
          </w:p>
        </w:tc>
      </w:tr>
      <w:tr>
        <w:trPr>
          <w:cantSplit/>
        </w:trPr>
        <w:tc>
          <w:tcPr>
            <w:tcW w:type="dxa" w:w="1337"/>
            <w:shd w:fill="FFFFFF"/>
            <w:tcMar>
              <w:top w:w="100" w:type="dxa"/>
              <w:bottom w:w="100" w:type="dxa"/>
              <w:left w:w="130" w:type="dxa"/>
              <w:right w:w="130" w:type="dxa"/>
            </w:tcMar>
          </w:tcPr>
          <w:p>
            <w:pPr>
              <w:spacing w:before="40" w:after="40"/>
            </w:pPr>
            <w:r>
              <w:rPr>
                <w:rFonts w:ascii="Consolas" w:hAnsi="Consolas"/>
                <w:color w:val="0F172A"/>
                <w:sz w:val="18"/>
              </w:rPr>
              <w:t>api/dismiss_notif.php</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API</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Dismiss notifikasi tertentu</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POST: notif_key</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JSON {ok}</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All (login)</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notification_dismissals*</w:t>
            </w:r>
          </w:p>
        </w:tc>
      </w:tr>
      <w:tr>
        <w:trPr>
          <w:cantSplit/>
        </w:trPr>
        <w:tc>
          <w:tcPr>
            <w:tcW w:type="dxa" w:w="1337"/>
            <w:shd w:fill="F8FAFC"/>
            <w:tcMar>
              <w:top w:w="100" w:type="dxa"/>
              <w:bottom w:w="100" w:type="dxa"/>
              <w:left w:w="130" w:type="dxa"/>
              <w:right w:w="130" w:type="dxa"/>
            </w:tcMar>
          </w:tcPr>
          <w:p>
            <w:pPr>
              <w:spacing w:before="40" w:after="40"/>
            </w:pPr>
            <w:r>
              <w:rPr>
                <w:rFonts w:ascii="Consolas" w:hAnsi="Consolas"/>
                <w:color w:val="0F172A"/>
                <w:sz w:val="18"/>
              </w:rPr>
              <w:t>uploads/nota/</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Direktori</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Penyimpanan file nota</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File upload</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Binary files</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337"/>
            <w:shd w:fill="F8FAFC"/>
            <w:tcMar>
              <w:top w:w="100" w:type="dxa"/>
              <w:bottom w:w="100" w:type="dxa"/>
              <w:left w:w="130" w:type="dxa"/>
              <w:right w:w="130" w:type="dxa"/>
            </w:tcMar>
          </w:tcPr>
          <w:p>
            <w:pPr>
              <w:spacing w:before="40" w:after="40"/>
            </w:pPr>
            <w:r>
              <w:rPr>
                <w:rFonts w:ascii="Arial" w:hAnsi="Arial"/>
                <w:color w:val="1E293B"/>
                <w:sz w:val="19"/>
              </w:rPr>
              <w:t>—</w:t>
            </w:r>
          </w:p>
        </w:tc>
      </w:tr>
      <w:tr>
        <w:trPr>
          <w:cantSplit/>
        </w:trPr>
        <w:tc>
          <w:tcPr>
            <w:tcW w:type="dxa" w:w="1337"/>
            <w:shd w:fill="FFFFFF"/>
            <w:tcMar>
              <w:top w:w="100" w:type="dxa"/>
              <w:bottom w:w="100" w:type="dxa"/>
              <w:left w:w="130" w:type="dxa"/>
              <w:right w:w="130" w:type="dxa"/>
            </w:tcMar>
          </w:tcPr>
          <w:p>
            <w:pPr>
              <w:spacing w:before="40" w:after="40"/>
            </w:pPr>
            <w:r>
              <w:rPr>
                <w:rFonts w:ascii="Consolas" w:hAnsi="Consolas"/>
                <w:color w:val="0F172A"/>
                <w:sz w:val="18"/>
              </w:rPr>
              <w:t>database/*.sql</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SQL</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Skema + seed database</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SQL statements</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337"/>
            <w:shd w:fill="FFFFFF"/>
            <w:tcMar>
              <w:top w:w="100" w:type="dxa"/>
              <w:bottom w:w="100" w:type="dxa"/>
              <w:left w:w="130" w:type="dxa"/>
              <w:right w:w="130" w:type="dxa"/>
            </w:tcMar>
          </w:tcPr>
          <w:p>
            <w:pPr>
              <w:spacing w:before="40" w:after="40"/>
            </w:pPr>
            <w:r>
              <w:rPr>
                <w:rFonts w:ascii="Arial" w:hAnsi="Arial"/>
                <w:color w:val="1E293B"/>
                <w:sz w:val="19"/>
              </w:rPr>
              <w:t>—</w:t>
            </w:r>
          </w:p>
        </w:tc>
      </w:tr>
    </w:tbl>
    <w:p>
      <w:pPr>
        <w:spacing w:after="160"/>
      </w:pPr>
    </w:p>
    <w:p>
      <w:pPr>
        <w:spacing w:before="40" w:after="100" w:line="276" w:lineRule="auto"/>
      </w:pPr>
      <w:r>
        <w:rPr>
          <w:rFonts w:ascii="Arial" w:hAnsi="Arial"/>
          <w:color w:val="1E293B"/>
          <w:sz w:val="19"/>
        </w:rPr>
        <w:t xml:space="preserve">&gt; </w:t>
      </w:r>
      <w:r>
        <w:rPr>
          <w:rFonts w:ascii="Consolas" w:hAnsi="Consolas"/>
          <w:color w:val="0F172A"/>
          <w:sz w:val="18"/>
        </w:rPr>
        <w:t>*</w:t>
      </w:r>
      <w:r>
        <w:rPr>
          <w:rFonts w:ascii="Arial" w:hAnsi="Arial"/>
          <w:color w:val="1E293B"/>
          <w:sz w:val="19"/>
        </w:rPr>
        <w:t xml:space="preserve"> Tabel </w:t>
      </w:r>
      <w:r>
        <w:rPr>
          <w:rFonts w:ascii="Consolas" w:hAnsi="Consolas"/>
          <w:color w:val="0F172A"/>
          <w:sz w:val="18"/>
        </w:rPr>
        <w:t>notification_dismissals</w:t>
      </w:r>
      <w:r>
        <w:rPr>
          <w:rFonts w:ascii="Arial" w:hAnsi="Arial"/>
          <w:color w:val="1E293B"/>
          <w:sz w:val="19"/>
        </w:rPr>
        <w:t xml:space="preserve"> direferensikan di </w:t>
      </w:r>
      <w:r>
        <w:rPr>
          <w:rFonts w:ascii="Consolas" w:hAnsi="Consolas"/>
          <w:color w:val="0F172A"/>
          <w:sz w:val="18"/>
        </w:rPr>
        <w:t>notif_count.php</w:t>
      </w:r>
      <w:r>
        <w:rPr>
          <w:rFonts w:ascii="Arial" w:hAnsi="Arial"/>
          <w:color w:val="1E293B"/>
          <w:sz w:val="19"/>
        </w:rPr>
        <w:t xml:space="preserve"> dan </w:t>
      </w:r>
      <w:r>
        <w:rPr>
          <w:rFonts w:ascii="Consolas" w:hAnsi="Consolas"/>
          <w:color w:val="0F172A"/>
          <w:sz w:val="18"/>
        </w:rPr>
        <w:t>dismiss_notif.php</w:t>
      </w:r>
      <w:r>
        <w:rPr>
          <w:rFonts w:ascii="Arial" w:hAnsi="Arial"/>
          <w:color w:val="1E293B"/>
          <w:sz w:val="19"/>
        </w:rPr>
        <w:t xml:space="preserve"> namun </w:t>
      </w:r>
      <w:r>
        <w:rPr>
          <w:rFonts w:ascii="Arial" w:hAnsi="Arial"/>
          <w:b/>
          <w:color w:val="1E293B"/>
          <w:sz w:val="19"/>
        </w:rPr>
        <w:t>tidak ditemukan dalam skema SQL</w:t>
      </w:r>
      <w:r>
        <w:rPr>
          <w:rFonts w:ascii="Arial" w:hAnsi="Arial"/>
          <w:color w:val="1E293B"/>
          <w:sz w:val="19"/>
        </w:rPr>
        <w:t xml:space="preserve"> yang tersedia. Ini merupakan gap yang perlu dikonfirmasi.</w:t>
      </w:r>
    </w:p>
    <w:p>
      <w:pPr>
        <w:keepNext/>
        <w:spacing w:before="280" w:after="120"/>
      </w:pPr>
      <w:r>
        <w:rPr>
          <w:rFonts w:ascii="Arial" w:hAnsi="Arial"/>
          <w:b/>
          <w:color w:val="1E3A8A"/>
          <w:sz w:val="28"/>
        </w:rPr>
        <w:t>4.4 Struktur Folder</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360"/>
      </w:tblGrid>
      <w:tr>
        <w:tc>
          <w:tcPr>
            <w:tcW w:type="dxa" w:w="9360"/>
            <w:shd w:fill="F8FAFC"/>
            <w:tcMar>
              <w:top w:w="120" w:type="dxa"/>
              <w:bottom w:w="120" w:type="dxa"/>
              <w:left w:w="150" w:type="dxa"/>
              <w:right w:w="150" w:type="dxa"/>
            </w:tcMar>
          </w:tcPr>
          <w:p>
            <w:pPr>
              <w:spacing w:before="40" w:after="40"/>
            </w:pPr>
            <w:r>
              <w:rPr>
                <w:rFonts w:ascii="Consolas" w:hAnsi="Consolas"/>
                <w:color w:val="0F172A"/>
                <w:sz w:val="17"/>
              </w:rPr>
              <w:t>monitoring-mobil-kantor/</w:t>
              <w:br/>
              <w:t>│</w:t>
              <w:br/>
              <w:t>├── api/                          # Endpoint API JSON (AJAX)</w:t>
              <w:br/>
              <w:t>│   ├── booking_json.php          # Detail booking dalam JSON</w:t>
              <w:br/>
              <w:t>│   ├── check_availability.php    # Cek ketersediaan mobil/driver</w:t>
              <w:br/>
              <w:t>│   ├── day_bookings_json.php     # Booking per hari</w:t>
              <w:br/>
              <w:t>│   ├── dismiss_notif.php         # Dismiss notifikasi</w:t>
              <w:br/>
              <w:t>│   ├── live_stats.php            # Statistik live dashboard</w:t>
              <w:br/>
              <w:t>│   ├── notif_count.php           # Hitung notifikasi</w:t>
              <w:br/>
              <w:t>│   └── update_booking_modal.php  # Update booking dari kalender</w:t>
              <w:br/>
              <w:t>│</w:t>
              <w:br/>
              <w:t>├── assets/</w:t>
              <w:br/>
              <w:t>│   ├── css/</w:t>
              <w:br/>
              <w:t>│   │   └── style.css             # Stylesheet utama</w:t>
              <w:br/>
              <w:t>│   └── js/</w:t>
              <w:br/>
              <w:t>│       └── (file JS custom)</w:t>
              <w:br/>
              <w:t>│</w:t>
              <w:br/>
              <w:t>├── config/</w:t>
              <w:br/>
              <w:t>│   └── database.php              # Konfigurasi &amp; koneksi database</w:t>
              <w:br/>
              <w:t>│</w:t>
              <w:br/>
              <w:t>├── database/</w:t>
              <w:br/>
              <w:t>│   ├── monitoring_mobil_kantor.sql     # Skema utama + seed</w:t>
              <w:br/>
              <w:t>│   ├── monitoring_mobil.sql            # Versi alternatif skema</w:t>
              <w:br/>
              <w:t>│   ├── clean_sync.sql                  # Script sync/clean</w:t>
              <w:br/>
              <w:t>│   ├── reset_data_keep_cars_drivers.sql</w:t>
              <w:br/>
              <w:t>│   ├── update_fix_booking_dates.sql</w:t>
              <w:br/>
              <w:t>│   ├── update_report_keuangan_option_b.sql</w:t>
              <w:br/>
              <w:t>│   └── update_simplify_dropping.sql</w:t>
              <w:br/>
              <w:t>│</w:t>
              <w:br/>
              <w:t>├── includes/</w:t>
              <w:br/>
              <w:t>│   ├── auth.php                  # Autentikasi &amp; CSRF</w:t>
              <w:br/>
              <w:t>│   └── helpers.php               # Fungsi utilitas</w:t>
              <w:br/>
              <w:t>│</w:t>
              <w:br/>
              <w:t>├── templates/</w:t>
              <w:br/>
              <w:t>│   ├── header.php                # HTML head, CSS, fonts</w:t>
              <w:br/>
              <w:t>│   ├── sidebar.php               # Navigasi sidebar</w:t>
              <w:br/>
              <w:t>│   ├── topbar.php                # Topbar + notifikasi</w:t>
              <w:br/>
              <w:t>│   └── footer.php                # HTML closing</w:t>
              <w:br/>
              <w:t>│</w:t>
              <w:br/>
              <w:t>├── uploads/</w:t>
              <w:br/>
              <w:t>│   ├── .htaccess                 # Proteksi direktori</w:t>
              <w:br/>
              <w:t>│   └── nota/                    # File nota pengeluaran</w:t>
              <w:br/>
              <w:t>│</w:t>
              <w:br/>
              <w:t>├── .htaccess                     # Konfigurasi Apache (redirect)</w:t>
              <w:br/>
              <w:t>├── .gitignore</w:t>
              <w:br/>
              <w:t>├── firebase.json                 # Firebase config (legacy/unused?)</w:t>
              <w:br/>
              <w:t>├── .firebaserc                   # Firebase config (legacy/unused?)</w:t>
              <w:br/>
              <w:t>├── plink.exe                     # SSH client untuk deployment</w:t>
              <w:br/>
              <w:t>├── pscp.exe                      # SCP untuk deployment</w:t>
              <w:br/>
              <w:t>├── setup_vps.sh                  # Script setup VPS</w:t>
              <w:br/>
              <w:t>├── README.md</w:t>
              <w:br/>
              <w:t>│</w:t>
              <w:br/>
              <w:t>├── index.php                     # Landing page</w:t>
              <w:br/>
              <w:t>├── login.php                     # Login</w:t>
              <w:br/>
              <w:t>├── logout.php                    # Logout</w:t>
              <w:br/>
              <w:t>├── dashboard.php                 # Dashboard</w:t>
              <w:br/>
              <w:t>├── booking.php                   # Form booking</w:t>
              <w:br/>
              <w:t>├── booking_detail.php            # Detail booking</w:t>
              <w:br/>
              <w:t>├── actions_booking.php           # Handler aksi booking (admin)</w:t>
              <w:br/>
              <w:t>├── cars.php                      # Manajemen mobil</w:t>
              <w:br/>
              <w:t>├── drivers.php                   # Manajemen driver</w:t>
              <w:br/>
              <w:t>├── users.php                     # Manajemen user</w:t>
              <w:br/>
              <w:t>├── budget.php                    # Dropping anggaran</w:t>
              <w:br/>
              <w:t>├── calendar.php                  # Kalender penggunaan</w:t>
              <w:br/>
              <w:t>├── history.php                   # Riwayat booking</w:t>
              <w:br/>
              <w:t>├── expenses.php                  # Nota &amp; pengeluaran</w:t>
              <w:br/>
              <w:t>├── expense_upload.php            # Upload realisasi</w:t>
              <w:br/>
              <w:t>└── reports.php                   # Laporan keuangan</w:t>
            </w:r>
          </w:p>
        </w:tc>
      </w:tr>
    </w:tbl>
    <w:p>
      <w:pPr>
        <w:spacing w:after="120"/>
      </w:pPr>
    </w:p>
    <w:p>
      <w:pPr>
        <w:keepNext/>
        <w:spacing w:before="280" w:after="120"/>
      </w:pPr>
      <w:r>
        <w:rPr>
          <w:rFonts w:ascii="Arial" w:hAnsi="Arial"/>
          <w:b/>
          <w:color w:val="1E3A8A"/>
          <w:sz w:val="28"/>
        </w:rPr>
        <w:t>4.5 Implementasi Authentication</w:t>
      </w:r>
    </w:p>
    <w:p>
      <w:pPr>
        <w:spacing w:before="40" w:after="100" w:line="276" w:lineRule="auto"/>
      </w:pPr>
      <w:r>
        <w:rPr>
          <w:rFonts w:ascii="Arial" w:hAnsi="Arial"/>
          <w:b/>
          <w:color w:val="1E293B"/>
          <w:sz w:val="19"/>
        </w:rPr>
        <w:t>File:</w:t>
      </w:r>
      <w:r>
        <w:rPr>
          <w:rFonts w:ascii="Arial" w:hAnsi="Arial"/>
          <w:color w:val="1E293B"/>
          <w:sz w:val="19"/>
        </w:rPr>
        <w:t xml:space="preserve"> </w:t>
      </w:r>
      <w:r>
        <w:rPr>
          <w:rFonts w:ascii="Consolas" w:hAnsi="Consolas"/>
          <w:color w:val="0F172A"/>
          <w:sz w:val="18"/>
        </w:rPr>
        <w:t>login.php</w:t>
      </w:r>
      <w:r>
        <w:rPr>
          <w:rFonts w:ascii="Arial" w:hAnsi="Arial"/>
          <w:color w:val="1E293B"/>
          <w:sz w:val="19"/>
        </w:rPr>
        <w:t xml:space="preserve">, </w:t>
      </w:r>
      <w:r>
        <w:rPr>
          <w:rFonts w:ascii="Consolas" w:hAnsi="Consolas"/>
          <w:color w:val="0F172A"/>
          <w:sz w:val="18"/>
        </w:rPr>
        <w:t>includes/auth.php</w:t>
      </w:r>
      <w:r>
        <w:rPr>
          <w:rFonts w:ascii="Arial" w:hAnsi="Arial"/>
          <w:color w:val="1E293B"/>
          <w:sz w:val="19"/>
        </w:rPr>
        <w:t xml:space="preserve">, </w:t>
      </w:r>
      <w:r>
        <w:rPr>
          <w:rFonts w:ascii="Consolas" w:hAnsi="Consolas"/>
          <w:color w:val="0F172A"/>
          <w:sz w:val="18"/>
        </w:rPr>
        <w:t>logout.php</w:t>
      </w:r>
    </w:p>
    <w:p>
      <w:pPr>
        <w:pStyle w:val="ListBullet"/>
        <w:spacing w:before="40" w:after="60"/>
      </w:pPr>
      <w:r>
        <w:rPr>
          <w:rFonts w:ascii="Arial" w:hAnsi="Arial"/>
          <w:color w:val="1E293B"/>
          <w:sz w:val="19"/>
        </w:rPr>
        <w:t>Login menggunakan email dan password.</w:t>
      </w:r>
    </w:p>
    <w:p>
      <w:pPr>
        <w:pStyle w:val="ListBullet"/>
        <w:spacing w:before="40" w:after="60"/>
      </w:pPr>
      <w:r>
        <w:rPr>
          <w:rFonts w:ascii="Arial" w:hAnsi="Arial"/>
          <w:color w:val="1E293B"/>
          <w:sz w:val="19"/>
        </w:rPr>
        <w:t xml:space="preserve">Query: </w:t>
      </w:r>
      <w:r>
        <w:rPr>
          <w:rFonts w:ascii="Consolas" w:hAnsi="Consolas"/>
          <w:color w:val="0F172A"/>
          <w:sz w:val="18"/>
        </w:rPr>
        <w:t>SELECT * FROM users WHERE email = ? AND status = "active"</w:t>
      </w:r>
      <w:r>
        <w:rPr>
          <w:rFonts w:ascii="Arial" w:hAnsi="Arial"/>
          <w:color w:val="1E293B"/>
          <w:sz w:val="19"/>
        </w:rPr>
        <w:t>.</w:t>
      </w:r>
    </w:p>
    <w:p>
      <w:pPr>
        <w:pStyle w:val="ListBullet"/>
        <w:spacing w:before="40" w:after="60"/>
      </w:pPr>
      <w:r>
        <w:rPr>
          <w:rFonts w:ascii="Arial" w:hAnsi="Arial"/>
          <w:color w:val="1E293B"/>
          <w:sz w:val="19"/>
        </w:rPr>
        <w:t xml:space="preserve">Verifikasi menggunakan </w:t>
      </w:r>
      <w:r>
        <w:rPr>
          <w:rFonts w:ascii="Consolas" w:hAnsi="Consolas"/>
          <w:color w:val="0F172A"/>
          <w:sz w:val="18"/>
        </w:rPr>
        <w:t>password_verify()</w:t>
      </w:r>
      <w:r>
        <w:rPr>
          <w:rFonts w:ascii="Arial" w:hAnsi="Arial"/>
          <w:color w:val="1E293B"/>
          <w:sz w:val="19"/>
        </w:rPr>
        <w:t xml:space="preserve"> (bcrypt).</w:t>
      </w:r>
    </w:p>
    <w:p>
      <w:pPr>
        <w:pStyle w:val="ListBullet"/>
        <w:spacing w:before="40" w:after="60"/>
      </w:pPr>
      <w:r>
        <w:rPr>
          <w:rFonts w:ascii="Arial" w:hAnsi="Arial"/>
          <w:color w:val="1E293B"/>
          <w:sz w:val="19"/>
        </w:rPr>
        <w:t xml:space="preserve">Session </w:t>
      </w:r>
      <w:r>
        <w:rPr>
          <w:rFonts w:ascii="Consolas" w:hAnsi="Consolas"/>
          <w:color w:val="0F172A"/>
          <w:sz w:val="18"/>
        </w:rPr>
        <w:t>user_id</w:t>
      </w:r>
      <w:r>
        <w:rPr>
          <w:rFonts w:ascii="Arial" w:hAnsi="Arial"/>
          <w:color w:val="1E293B"/>
          <w:sz w:val="19"/>
        </w:rPr>
        <w:t xml:space="preserve"> disimpan saat login berhasil.</w:t>
      </w:r>
    </w:p>
    <w:p>
      <w:pPr>
        <w:pStyle w:val="ListBullet"/>
        <w:spacing w:before="40" w:after="60"/>
      </w:pPr>
      <w:r>
        <w:rPr>
          <w:rFonts w:ascii="Arial" w:hAnsi="Arial"/>
          <w:color w:val="1E293B"/>
          <w:sz w:val="19"/>
        </w:rPr>
        <w:t xml:space="preserve">Session cookie: </w:t>
      </w:r>
      <w:r>
        <w:rPr>
          <w:rFonts w:ascii="Consolas" w:hAnsi="Consolas"/>
          <w:color w:val="0F172A"/>
          <w:sz w:val="18"/>
        </w:rPr>
        <w:t>httponly=true</w:t>
      </w:r>
      <w:r>
        <w:rPr>
          <w:rFonts w:ascii="Arial" w:hAnsi="Arial"/>
          <w:color w:val="1E293B"/>
          <w:sz w:val="19"/>
        </w:rPr>
        <w:t xml:space="preserve">, </w:t>
      </w:r>
      <w:r>
        <w:rPr>
          <w:rFonts w:ascii="Consolas" w:hAnsi="Consolas"/>
          <w:color w:val="0F172A"/>
          <w:sz w:val="18"/>
        </w:rPr>
        <w:t>samesite=Lax</w:t>
      </w:r>
      <w:r>
        <w:rPr>
          <w:rFonts w:ascii="Arial" w:hAnsi="Arial"/>
          <w:color w:val="1E293B"/>
          <w:sz w:val="19"/>
        </w:rPr>
        <w:t xml:space="preserve">, </w:t>
      </w:r>
      <w:r>
        <w:rPr>
          <w:rFonts w:ascii="Consolas" w:hAnsi="Consolas"/>
          <w:color w:val="0F172A"/>
          <w:sz w:val="18"/>
        </w:rPr>
        <w:t>lifetime=86400</w:t>
      </w:r>
      <w:r>
        <w:rPr>
          <w:rFonts w:ascii="Arial" w:hAnsi="Arial"/>
          <w:color w:val="1E293B"/>
          <w:sz w:val="19"/>
        </w:rPr>
        <w:t>.</w:t>
      </w:r>
    </w:p>
    <w:p>
      <w:pPr>
        <w:pStyle w:val="ListBullet"/>
        <w:spacing w:before="40" w:after="60"/>
      </w:pPr>
      <w:r>
        <w:rPr>
          <w:rFonts w:ascii="Arial" w:hAnsi="Arial"/>
          <w:color w:val="1E293B"/>
          <w:sz w:val="19"/>
        </w:rPr>
        <w:t xml:space="preserve">Logout: </w:t>
      </w:r>
      <w:r>
        <w:rPr>
          <w:rFonts w:ascii="Consolas" w:hAnsi="Consolas"/>
          <w:color w:val="0F172A"/>
          <w:sz w:val="18"/>
        </w:rPr>
        <w:t>session_destroy()</w:t>
      </w:r>
      <w:r>
        <w:rPr>
          <w:rFonts w:ascii="Arial" w:hAnsi="Arial"/>
          <w:color w:val="1E293B"/>
          <w:sz w:val="19"/>
        </w:rPr>
        <w:t>.</w:t>
      </w:r>
    </w:p>
    <w:p>
      <w:pPr>
        <w:pStyle w:val="ListBullet"/>
        <w:spacing w:before="40" w:after="60"/>
      </w:pPr>
      <w:r>
        <w:rPr>
          <w:rFonts w:ascii="Arial" w:hAnsi="Arial"/>
          <w:color w:val="1E293B"/>
          <w:sz w:val="19"/>
        </w:rPr>
        <w:t>Tidak ada implementasi "remember me" di backend (checkbox ada di UI namun tidak diproses).</w:t>
      </w:r>
    </w:p>
    <w:p>
      <w:pPr>
        <w:keepNext/>
        <w:spacing w:before="280" w:after="120"/>
      </w:pPr>
      <w:r>
        <w:rPr>
          <w:rFonts w:ascii="Arial" w:hAnsi="Arial"/>
          <w:b/>
          <w:color w:val="1E3A8A"/>
          <w:sz w:val="28"/>
        </w:rPr>
        <w:t>4.6 Implementasi Authorization / Role</w:t>
      </w:r>
    </w:p>
    <w:p>
      <w:pPr>
        <w:spacing w:before="40" w:after="100" w:line="276" w:lineRule="auto"/>
      </w:pPr>
      <w:r>
        <w:rPr>
          <w:rFonts w:ascii="Arial" w:hAnsi="Arial"/>
          <w:b/>
          <w:color w:val="1E293B"/>
          <w:sz w:val="19"/>
        </w:rPr>
        <w:t>File:</w:t>
      </w:r>
      <w:r>
        <w:rPr>
          <w:rFonts w:ascii="Arial" w:hAnsi="Arial"/>
          <w:color w:val="1E293B"/>
          <w:sz w:val="19"/>
        </w:rPr>
        <w:t xml:space="preserve"> </w:t>
      </w:r>
      <w:r>
        <w:rPr>
          <w:rFonts w:ascii="Consolas" w:hAnsi="Consolas"/>
          <w:color w:val="0F172A"/>
          <w:sz w:val="18"/>
        </w:rPr>
        <w:t>includes/auth.php</w:t>
      </w:r>
    </w:p>
    <w:p>
      <w:pPr>
        <w:pStyle w:val="ListBullet"/>
        <w:spacing w:before="40" w:after="60"/>
      </w:pPr>
      <w:r>
        <w:rPr>
          <w:rFonts w:ascii="Consolas" w:hAnsi="Consolas"/>
          <w:color w:val="0F172A"/>
          <w:sz w:val="18"/>
        </w:rPr>
        <w:t>require_login()</w:t>
      </w:r>
      <w:r>
        <w:rPr>
          <w:rFonts w:ascii="Arial" w:hAnsi="Arial"/>
          <w:color w:val="1E293B"/>
          <w:sz w:val="19"/>
        </w:rPr>
        <w:t xml:space="preserve">: Redirect ke </w:t>
      </w:r>
      <w:r>
        <w:rPr>
          <w:rFonts w:ascii="Consolas" w:hAnsi="Consolas"/>
          <w:color w:val="0F172A"/>
          <w:sz w:val="18"/>
        </w:rPr>
        <w:t>login.php</w:t>
      </w:r>
      <w:r>
        <w:rPr>
          <w:rFonts w:ascii="Arial" w:hAnsi="Arial"/>
          <w:color w:val="1E293B"/>
          <w:sz w:val="19"/>
        </w:rPr>
        <w:t xml:space="preserve"> jika session </w:t>
      </w:r>
      <w:r>
        <w:rPr>
          <w:rFonts w:ascii="Consolas" w:hAnsi="Consolas"/>
          <w:color w:val="0F172A"/>
          <w:sz w:val="18"/>
        </w:rPr>
        <w:t>user_id</w:t>
      </w:r>
      <w:r>
        <w:rPr>
          <w:rFonts w:ascii="Arial" w:hAnsi="Arial"/>
          <w:color w:val="1E293B"/>
          <w:sz w:val="19"/>
        </w:rPr>
        <w:t xml:space="preserve"> kosong.</w:t>
      </w:r>
    </w:p>
    <w:p>
      <w:pPr>
        <w:pStyle w:val="ListBullet"/>
        <w:spacing w:before="40" w:after="60"/>
      </w:pPr>
      <w:r>
        <w:rPr>
          <w:rFonts w:ascii="Consolas" w:hAnsi="Consolas"/>
          <w:color w:val="0F172A"/>
          <w:sz w:val="18"/>
        </w:rPr>
        <w:t>require_admin()</w:t>
      </w:r>
      <w:r>
        <w:rPr>
          <w:rFonts w:ascii="Arial" w:hAnsi="Arial"/>
          <w:color w:val="1E293B"/>
          <w:sz w:val="19"/>
        </w:rPr>
        <w:t xml:space="preserve">: Memanggil </w:t>
      </w:r>
      <w:r>
        <w:rPr>
          <w:rFonts w:ascii="Consolas" w:hAnsi="Consolas"/>
          <w:color w:val="0F172A"/>
          <w:sz w:val="18"/>
        </w:rPr>
        <w:t>require_login()</w:t>
      </w:r>
      <w:r>
        <w:rPr>
          <w:rFonts w:ascii="Arial" w:hAnsi="Arial"/>
          <w:color w:val="1E293B"/>
          <w:sz w:val="19"/>
        </w:rPr>
        <w:t xml:space="preserve"> lalu cek </w:t>
      </w:r>
      <w:r>
        <w:rPr>
          <w:rFonts w:ascii="Consolas" w:hAnsi="Consolas"/>
          <w:color w:val="0F172A"/>
          <w:sz w:val="18"/>
        </w:rPr>
        <w:t>role === 'admin'</w:t>
      </w:r>
      <w:r>
        <w:rPr>
          <w:rFonts w:ascii="Arial" w:hAnsi="Arial"/>
          <w:color w:val="1E293B"/>
          <w:sz w:val="19"/>
        </w:rPr>
        <w:t>.</w:t>
      </w:r>
    </w:p>
    <w:p>
      <w:pPr>
        <w:pStyle w:val="ListBullet"/>
        <w:spacing w:before="40" w:after="60"/>
      </w:pPr>
      <w:r>
        <w:rPr>
          <w:rFonts w:ascii="Consolas" w:hAnsi="Consolas"/>
          <w:color w:val="0F172A"/>
          <w:sz w:val="18"/>
        </w:rPr>
        <w:t>is_admin()</w:t>
      </w:r>
      <w:r>
        <w:rPr>
          <w:rFonts w:ascii="Arial" w:hAnsi="Arial"/>
          <w:color w:val="1E293B"/>
          <w:sz w:val="19"/>
        </w:rPr>
        <w:t>: Mengembalikan boolean berdasarkan role.</w:t>
      </w:r>
    </w:p>
    <w:p>
      <w:pPr>
        <w:pStyle w:val="ListBullet"/>
        <w:spacing w:before="40" w:after="60"/>
      </w:pPr>
      <w:r>
        <w:rPr>
          <w:rFonts w:ascii="Arial" w:hAnsi="Arial"/>
          <w:color w:val="1E293B"/>
          <w:sz w:val="19"/>
        </w:rPr>
        <w:t xml:space="preserve">Semua halaman admin memanggil </w:t>
      </w:r>
      <w:r>
        <w:rPr>
          <w:rFonts w:ascii="Consolas" w:hAnsi="Consolas"/>
          <w:color w:val="0F172A"/>
          <w:sz w:val="18"/>
        </w:rPr>
        <w:t>require_admin()</w:t>
      </w:r>
      <w:r>
        <w:rPr>
          <w:rFonts w:ascii="Arial" w:hAnsi="Arial"/>
          <w:color w:val="1E293B"/>
          <w:sz w:val="19"/>
        </w:rPr>
        <w:t xml:space="preserve"> di baris paling atas.</w:t>
      </w:r>
    </w:p>
    <w:p>
      <w:pPr>
        <w:pStyle w:val="ListBullet"/>
        <w:spacing w:before="40" w:after="60"/>
      </w:pPr>
      <w:r>
        <w:rPr>
          <w:rFonts w:ascii="Arial" w:hAnsi="Arial"/>
          <w:color w:val="1E293B"/>
          <w:sz w:val="19"/>
        </w:rPr>
        <w:t>Halaman yang dapat diakses semua user: login, dashboard, booking, booking_detail, calendar, history, expense_upload.</w:t>
      </w:r>
    </w:p>
    <w:p>
      <w:pPr>
        <w:pStyle w:val="ListBullet"/>
        <w:spacing w:before="40" w:after="60"/>
      </w:pPr>
      <w:r>
        <w:rPr>
          <w:rFonts w:ascii="Arial" w:hAnsi="Arial"/>
          <w:color w:val="1E293B"/>
          <w:sz w:val="19"/>
        </w:rPr>
        <w:t>Halaman khusus admin: actions_booking, budget, expenses, reports, cars, drivers, users.</w:t>
      </w:r>
    </w:p>
    <w:p>
      <w:pPr>
        <w:keepNext/>
        <w:spacing w:before="280" w:after="120"/>
      </w:pPr>
      <w:r>
        <w:rPr>
          <w:rFonts w:ascii="Arial" w:hAnsi="Arial"/>
          <w:b/>
          <w:color w:val="1E3A8A"/>
          <w:sz w:val="28"/>
        </w:rPr>
        <w:t>4.7 Implementasi Dashboard</w:t>
      </w:r>
    </w:p>
    <w:p>
      <w:pPr>
        <w:spacing w:before="40" w:after="100" w:line="276" w:lineRule="auto"/>
      </w:pPr>
      <w:r>
        <w:rPr>
          <w:rFonts w:ascii="Arial" w:hAnsi="Arial"/>
          <w:b/>
          <w:color w:val="1E293B"/>
          <w:sz w:val="19"/>
        </w:rPr>
        <w:t>File:</w:t>
      </w:r>
      <w:r>
        <w:rPr>
          <w:rFonts w:ascii="Arial" w:hAnsi="Arial"/>
          <w:color w:val="1E293B"/>
          <w:sz w:val="19"/>
        </w:rPr>
        <w:t xml:space="preserve"> </w:t>
      </w:r>
      <w:r>
        <w:rPr>
          <w:rFonts w:ascii="Consolas" w:hAnsi="Consolas"/>
          <w:color w:val="0F172A"/>
          <w:sz w:val="18"/>
        </w:rPr>
        <w:t>dashboard.php</w:t>
      </w:r>
    </w:p>
    <w:p>
      <w:pPr>
        <w:pStyle w:val="ListBullet"/>
        <w:spacing w:before="40" w:after="60"/>
      </w:pPr>
      <w:r>
        <w:rPr>
          <w:rFonts w:ascii="Arial" w:hAnsi="Arial"/>
          <w:color w:val="1E293B"/>
          <w:sz w:val="19"/>
        </w:rPr>
        <w:t xml:space="preserve">Memanggil </w:t>
      </w:r>
      <w:r>
        <w:rPr>
          <w:rFonts w:ascii="Consolas" w:hAnsi="Consolas"/>
          <w:color w:val="0F172A"/>
          <w:sz w:val="18"/>
        </w:rPr>
        <w:t>sync_all_cars_and_drivers_status()</w:t>
      </w:r>
      <w:r>
        <w:rPr>
          <w:rFonts w:ascii="Arial" w:hAnsi="Arial"/>
          <w:color w:val="1E293B"/>
          <w:sz w:val="19"/>
        </w:rPr>
        <w:t xml:space="preserve"> saat admin membuka dashboard.</w:t>
      </w:r>
    </w:p>
    <w:p>
      <w:pPr>
        <w:pStyle w:val="ListBullet"/>
        <w:spacing w:before="40" w:after="60"/>
      </w:pPr>
      <w:r>
        <w:rPr>
          <w:rFonts w:ascii="Arial" w:hAnsi="Arial"/>
          <w:b/>
          <w:color w:val="1E293B"/>
          <w:sz w:val="19"/>
        </w:rPr>
        <w:t>Admin view:</w:t>
      </w:r>
      <w:r>
        <w:rPr>
          <w:rFonts w:ascii="Arial" w:hAnsi="Arial"/>
          <w:color w:val="1E293B"/>
          <w:sz w:val="19"/>
        </w:rPr>
        <w:t xml:space="preserve"> Menampilkan 5 stat card (booking hari ini, pending, mobil tersedia, digunakan, driver tersedia) + grafik Bar Chart 6 bulan (Chart.js) + tabel status armada dan driver + tabel booking terbaru.</w:t>
      </w:r>
    </w:p>
    <w:p>
      <w:pPr>
        <w:pStyle w:val="ListBullet"/>
        <w:spacing w:before="40" w:after="60"/>
      </w:pPr>
      <w:r>
        <w:rPr>
          <w:rFonts w:ascii="Arial" w:hAnsi="Arial"/>
          <w:b/>
          <w:color w:val="1E293B"/>
          <w:sz w:val="19"/>
        </w:rPr>
        <w:t>User view:</w:t>
      </w:r>
      <w:r>
        <w:rPr>
          <w:rFonts w:ascii="Arial" w:hAnsi="Arial"/>
          <w:color w:val="1E293B"/>
          <w:sz w:val="19"/>
        </w:rPr>
        <w:t xml:space="preserve"> Menampilkan 3 shortcut card (booking, kalender, riwayat) + tabel booking terbaru milik sendiri.</w:t>
      </w:r>
    </w:p>
    <w:p>
      <w:pPr>
        <w:pStyle w:val="ListBullet"/>
        <w:spacing w:before="40" w:after="60"/>
      </w:pPr>
      <w:r>
        <w:rPr>
          <w:rFonts w:ascii="Arial" w:hAnsi="Arial"/>
          <w:color w:val="1E293B"/>
          <w:sz w:val="19"/>
        </w:rPr>
        <w:t>Grafik diambil dari query per bulan untuk 6 bulan terakhir.</w:t>
      </w:r>
    </w:p>
    <w:p>
      <w:pPr>
        <w:keepNext/>
        <w:spacing w:before="280" w:after="120"/>
      </w:pPr>
      <w:r>
        <w:rPr>
          <w:rFonts w:ascii="Arial" w:hAnsi="Arial"/>
          <w:b/>
          <w:color w:val="1E3A8A"/>
          <w:sz w:val="28"/>
        </w:rPr>
        <w:t>4.8 Implementasi Booking</w:t>
      </w:r>
    </w:p>
    <w:p>
      <w:pPr>
        <w:spacing w:before="40" w:after="100" w:line="276" w:lineRule="auto"/>
      </w:pPr>
      <w:r>
        <w:rPr>
          <w:rFonts w:ascii="Arial" w:hAnsi="Arial"/>
          <w:b/>
          <w:color w:val="1E293B"/>
          <w:sz w:val="19"/>
        </w:rPr>
        <w:t>File:</w:t>
      </w:r>
      <w:r>
        <w:rPr>
          <w:rFonts w:ascii="Arial" w:hAnsi="Arial"/>
          <w:color w:val="1E293B"/>
          <w:sz w:val="19"/>
        </w:rPr>
        <w:t xml:space="preserve"> </w:t>
      </w:r>
      <w:r>
        <w:rPr>
          <w:rFonts w:ascii="Consolas" w:hAnsi="Consolas"/>
          <w:color w:val="0F172A"/>
          <w:sz w:val="18"/>
        </w:rPr>
        <w:t>booking.php</w:t>
      </w:r>
    </w:p>
    <w:p>
      <w:pPr>
        <w:pStyle w:val="ListBullet"/>
        <w:spacing w:before="40" w:after="60"/>
      </w:pPr>
      <w:r>
        <w:rPr>
          <w:rFonts w:ascii="Arial" w:hAnsi="Arial"/>
          <w:color w:val="1E293B"/>
          <w:sz w:val="19"/>
        </w:rPr>
        <w:t>Form booking: tanggal berangkat, tanggal kembali, jam berangkat, jam kembali, tujuan, keperluan, bidang/departemen, jumlah penumpang, daftar nama penumpang, uang muka.</w:t>
      </w:r>
    </w:p>
    <w:p>
      <w:pPr>
        <w:pStyle w:val="ListBullet"/>
        <w:spacing w:before="40" w:after="60"/>
      </w:pPr>
      <w:r>
        <w:rPr>
          <w:rFonts w:ascii="Arial" w:hAnsi="Arial"/>
          <w:color w:val="1E293B"/>
          <w:sz w:val="19"/>
        </w:rPr>
        <w:t>Pilihan mobil dan driver menggunakan dropdown yang diisi via AJAX (</w:t>
      </w:r>
      <w:r>
        <w:rPr>
          <w:rFonts w:ascii="Consolas" w:hAnsi="Consolas"/>
          <w:color w:val="0F172A"/>
          <w:sz w:val="18"/>
        </w:rPr>
        <w:t>check_availability.php</w:t>
      </w:r>
      <w:r>
        <w:rPr>
          <w:rFonts w:ascii="Arial" w:hAnsi="Arial"/>
          <w:color w:val="1E293B"/>
          <w:sz w:val="19"/>
        </w:rPr>
        <w:t>) saat tanggal dan jam diisi.</w:t>
      </w:r>
    </w:p>
    <w:p>
      <w:pPr>
        <w:pStyle w:val="ListBullet"/>
        <w:spacing w:before="40" w:after="60"/>
      </w:pPr>
      <w:r>
        <w:rPr>
          <w:rFonts w:ascii="Arial" w:hAnsi="Arial"/>
          <w:color w:val="1E293B"/>
          <w:sz w:val="19"/>
        </w:rPr>
        <w:t xml:space="preserve">Cek konflik jadwal menggunakan </w:t>
      </w:r>
      <w:r>
        <w:rPr>
          <w:rFonts w:ascii="Consolas" w:hAnsi="Consolas"/>
          <w:color w:val="0F172A"/>
          <w:sz w:val="18"/>
        </w:rPr>
        <w:t>FOR UPDATE</w:t>
      </w:r>
      <w:r>
        <w:rPr>
          <w:rFonts w:ascii="Arial" w:hAnsi="Arial"/>
          <w:color w:val="1E293B"/>
          <w:sz w:val="19"/>
        </w:rPr>
        <w:t xml:space="preserve"> (row-level lock) dalam transaksi.</w:t>
      </w:r>
    </w:p>
    <w:p>
      <w:pPr>
        <w:pStyle w:val="ListBullet"/>
        <w:spacing w:before="40" w:after="60"/>
      </w:pPr>
      <w:r>
        <w:rPr>
          <w:rFonts w:ascii="Arial" w:hAnsi="Arial"/>
          <w:color w:val="1E293B"/>
          <w:sz w:val="19"/>
        </w:rPr>
        <w:t xml:space="preserve">Kode booking digenerate otomatis: </w:t>
      </w:r>
      <w:r>
        <w:rPr>
          <w:rFonts w:ascii="Consolas" w:hAnsi="Consolas"/>
          <w:color w:val="0F172A"/>
          <w:sz w:val="18"/>
        </w:rPr>
        <w:t>BK-YYMMDD-XXXXXX</w:t>
      </w:r>
      <w:r>
        <w:rPr>
          <w:rFonts w:ascii="Arial" w:hAnsi="Arial"/>
          <w:color w:val="1E293B"/>
          <w:sz w:val="19"/>
        </w:rPr>
        <w:t>.</w:t>
      </w:r>
    </w:p>
    <w:p>
      <w:pPr>
        <w:pStyle w:val="ListBullet"/>
        <w:spacing w:before="40" w:after="60"/>
      </w:pPr>
      <w:r>
        <w:rPr>
          <w:rFonts w:ascii="Arial" w:hAnsi="Arial"/>
          <w:color w:val="1E293B"/>
          <w:sz w:val="19"/>
        </w:rPr>
        <w:t xml:space="preserve">Status awal selalu </w:t>
      </w:r>
      <w:r>
        <w:rPr>
          <w:rFonts w:ascii="Consolas" w:hAnsi="Consolas"/>
          <w:color w:val="0F172A"/>
          <w:sz w:val="18"/>
        </w:rPr>
        <w:t>pending</w:t>
      </w:r>
      <w:r>
        <w:rPr>
          <w:rFonts w:ascii="Arial" w:hAnsi="Arial"/>
          <w:color w:val="1E293B"/>
          <w:sz w:val="19"/>
        </w:rPr>
        <w:t>.</w:t>
      </w:r>
    </w:p>
    <w:p>
      <w:pPr>
        <w:pStyle w:val="ListBullet"/>
        <w:spacing w:before="40" w:after="60"/>
      </w:pPr>
      <w:r>
        <w:rPr>
          <w:rFonts w:ascii="Arial" w:hAnsi="Arial"/>
          <w:color w:val="1E293B"/>
          <w:sz w:val="19"/>
        </w:rPr>
        <w:t xml:space="preserve">Data penumpang disimpan ke tabel </w:t>
      </w:r>
      <w:r>
        <w:rPr>
          <w:rFonts w:ascii="Consolas" w:hAnsi="Consolas"/>
          <w:color w:val="0F172A"/>
          <w:sz w:val="18"/>
        </w:rPr>
        <w:t>passengers</w:t>
      </w:r>
      <w:r>
        <w:rPr>
          <w:rFonts w:ascii="Arial" w:hAnsi="Arial"/>
          <w:color w:val="1E293B"/>
          <w:sz w:val="19"/>
        </w:rPr>
        <w:t>.</w:t>
      </w:r>
    </w:p>
    <w:p>
      <w:pPr>
        <w:keepNext/>
        <w:spacing w:before="280" w:after="120"/>
      </w:pPr>
      <w:r>
        <w:rPr>
          <w:rFonts w:ascii="Arial" w:hAnsi="Arial"/>
          <w:b/>
          <w:color w:val="1E3A8A"/>
          <w:sz w:val="28"/>
        </w:rPr>
        <w:t>4.9 Implementasi Detail Booking</w:t>
      </w:r>
    </w:p>
    <w:p>
      <w:pPr>
        <w:spacing w:before="40" w:after="100" w:line="276" w:lineRule="auto"/>
      </w:pPr>
      <w:r>
        <w:rPr>
          <w:rFonts w:ascii="Arial" w:hAnsi="Arial"/>
          <w:b/>
          <w:color w:val="1E293B"/>
          <w:sz w:val="19"/>
        </w:rPr>
        <w:t>File:</w:t>
      </w:r>
      <w:r>
        <w:rPr>
          <w:rFonts w:ascii="Arial" w:hAnsi="Arial"/>
          <w:color w:val="1E293B"/>
          <w:sz w:val="19"/>
        </w:rPr>
        <w:t xml:space="preserve"> </w:t>
      </w:r>
      <w:r>
        <w:rPr>
          <w:rFonts w:ascii="Consolas" w:hAnsi="Consolas"/>
          <w:color w:val="0F172A"/>
          <w:sz w:val="18"/>
        </w:rPr>
        <w:t>booking_detail.php</w:t>
      </w:r>
    </w:p>
    <w:p>
      <w:pPr>
        <w:pStyle w:val="ListBullet"/>
        <w:spacing w:before="40" w:after="60"/>
      </w:pPr>
      <w:r>
        <w:rPr>
          <w:rFonts w:ascii="Arial" w:hAnsi="Arial"/>
          <w:color w:val="1E293B"/>
          <w:sz w:val="19"/>
        </w:rPr>
        <w:t>Menampilkan seluruh detail booking: status, kode, tujuan, periode, jam, mobil, driver, penumpang, KM, uang jalan, uang muka, realisasi per kategori.</w:t>
      </w:r>
    </w:p>
    <w:p>
      <w:pPr>
        <w:pStyle w:val="ListBullet"/>
        <w:spacing w:before="40" w:after="60"/>
      </w:pPr>
      <w:r>
        <w:rPr>
          <w:rFonts w:ascii="Arial" w:hAnsi="Arial"/>
          <w:color w:val="1E293B"/>
          <w:sz w:val="19"/>
        </w:rPr>
        <w:t>Admin dapat melakukan update melalui form tersembunyi (expand saat diklik).</w:t>
      </w:r>
    </w:p>
    <w:p>
      <w:pPr>
        <w:pStyle w:val="ListBullet"/>
        <w:spacing w:before="40" w:after="60"/>
      </w:pPr>
      <w:r>
        <w:rPr>
          <w:rFonts w:ascii="Arial" w:hAnsi="Arial"/>
          <w:color w:val="1E293B"/>
          <w:sz w:val="19"/>
        </w:rPr>
        <w:t xml:space="preserve">User hanya dapat melihat detail booking milik sendiri (cek </w:t>
      </w:r>
      <w:r>
        <w:rPr>
          <w:rFonts w:ascii="Consolas" w:hAnsi="Consolas"/>
          <w:color w:val="0F172A"/>
          <w:sz w:val="18"/>
        </w:rPr>
        <w:t>user_id</w:t>
      </w:r>
      <w:r>
        <w:rPr>
          <w:rFonts w:ascii="Arial" w:hAnsi="Arial"/>
          <w:color w:val="1E293B"/>
          <w:sz w:val="19"/>
        </w:rPr>
        <w:t xml:space="preserve"> di WHERE).</w:t>
      </w:r>
    </w:p>
    <w:p>
      <w:pPr>
        <w:keepNext/>
        <w:spacing w:before="280" w:after="120"/>
      </w:pPr>
      <w:r>
        <w:rPr>
          <w:rFonts w:ascii="Arial" w:hAnsi="Arial"/>
          <w:b/>
          <w:color w:val="1E3A8A"/>
          <w:sz w:val="28"/>
        </w:rPr>
        <w:t>4.10 Implementasi Mobil</w:t>
      </w:r>
    </w:p>
    <w:p>
      <w:pPr>
        <w:spacing w:before="40" w:after="100" w:line="276" w:lineRule="auto"/>
      </w:pPr>
      <w:r>
        <w:rPr>
          <w:rFonts w:ascii="Arial" w:hAnsi="Arial"/>
          <w:b/>
          <w:color w:val="1E293B"/>
          <w:sz w:val="19"/>
        </w:rPr>
        <w:t>File:</w:t>
      </w:r>
      <w:r>
        <w:rPr>
          <w:rFonts w:ascii="Arial" w:hAnsi="Arial"/>
          <w:color w:val="1E293B"/>
          <w:sz w:val="19"/>
        </w:rPr>
        <w:t xml:space="preserve"> </w:t>
      </w:r>
      <w:r>
        <w:rPr>
          <w:rFonts w:ascii="Consolas" w:hAnsi="Consolas"/>
          <w:color w:val="0F172A"/>
          <w:sz w:val="18"/>
        </w:rPr>
        <w:t>cars.php</w:t>
      </w:r>
    </w:p>
    <w:p>
      <w:pPr>
        <w:pStyle w:val="ListBullet"/>
        <w:spacing w:before="40" w:after="60"/>
      </w:pPr>
      <w:r>
        <w:rPr>
          <w:rFonts w:ascii="Arial" w:hAnsi="Arial"/>
          <w:color w:val="1E293B"/>
          <w:sz w:val="19"/>
        </w:rPr>
        <w:t>CRUD mobil: tambah, edit, nonaktifkan.</w:t>
      </w:r>
    </w:p>
    <w:p>
      <w:pPr>
        <w:pStyle w:val="ListBullet"/>
        <w:spacing w:before="40" w:after="60"/>
      </w:pPr>
      <w:r>
        <w:rPr>
          <w:rFonts w:ascii="Arial" w:hAnsi="Arial"/>
          <w:color w:val="1E293B"/>
          <w:sz w:val="19"/>
        </w:rPr>
        <w:t>Status mobil: available, used, maintenance, inactive.</w:t>
      </w:r>
    </w:p>
    <w:p>
      <w:pPr>
        <w:pStyle w:val="ListBullet"/>
        <w:spacing w:before="40" w:after="60"/>
      </w:pPr>
      <w:r>
        <w:rPr>
          <w:rFonts w:ascii="Arial" w:hAnsi="Arial"/>
          <w:color w:val="1E293B"/>
          <w:sz w:val="19"/>
        </w:rPr>
        <w:t>Menampilkan statistik penggunaan (berapa kali digunakan, KM total).</w:t>
      </w:r>
    </w:p>
    <w:p>
      <w:pPr>
        <w:pStyle w:val="ListBullet"/>
        <w:spacing w:before="40" w:after="60"/>
      </w:pPr>
      <w:r>
        <w:rPr>
          <w:rFonts w:ascii="Arial" w:hAnsi="Arial"/>
          <w:color w:val="1E293B"/>
          <w:sz w:val="19"/>
        </w:rPr>
        <w:t>Status mobil disinkronisasi otomatis berdasarkan status booking aktif.</w:t>
      </w:r>
    </w:p>
    <w:p>
      <w:pPr>
        <w:keepNext/>
        <w:spacing w:before="280" w:after="120"/>
      </w:pPr>
      <w:r>
        <w:rPr>
          <w:rFonts w:ascii="Arial" w:hAnsi="Arial"/>
          <w:b/>
          <w:color w:val="1E3A8A"/>
          <w:sz w:val="28"/>
        </w:rPr>
        <w:t>4.11 Implementasi Driver</w:t>
      </w:r>
    </w:p>
    <w:p>
      <w:pPr>
        <w:spacing w:before="40" w:after="100" w:line="276" w:lineRule="auto"/>
      </w:pPr>
      <w:r>
        <w:rPr>
          <w:rFonts w:ascii="Arial" w:hAnsi="Arial"/>
          <w:b/>
          <w:color w:val="1E293B"/>
          <w:sz w:val="19"/>
        </w:rPr>
        <w:t>File:</w:t>
      </w:r>
      <w:r>
        <w:rPr>
          <w:rFonts w:ascii="Arial" w:hAnsi="Arial"/>
          <w:color w:val="1E293B"/>
          <w:sz w:val="19"/>
        </w:rPr>
        <w:t xml:space="preserve"> </w:t>
      </w:r>
      <w:r>
        <w:rPr>
          <w:rFonts w:ascii="Consolas" w:hAnsi="Consolas"/>
          <w:color w:val="0F172A"/>
          <w:sz w:val="18"/>
        </w:rPr>
        <w:t>drivers.php</w:t>
      </w:r>
    </w:p>
    <w:p>
      <w:pPr>
        <w:pStyle w:val="ListBullet"/>
        <w:spacing w:before="40" w:after="60"/>
      </w:pPr>
      <w:r>
        <w:rPr>
          <w:rFonts w:ascii="Arial" w:hAnsi="Arial"/>
          <w:color w:val="1E293B"/>
          <w:sz w:val="19"/>
        </w:rPr>
        <w:t>CRUD driver: tambah, edit, nonaktifkan.</w:t>
      </w:r>
    </w:p>
    <w:p>
      <w:pPr>
        <w:pStyle w:val="ListBullet"/>
        <w:spacing w:before="40" w:after="60"/>
      </w:pPr>
      <w:r>
        <w:rPr>
          <w:rFonts w:ascii="Arial" w:hAnsi="Arial"/>
          <w:color w:val="1E293B"/>
          <w:sz w:val="19"/>
        </w:rPr>
        <w:t>Status driver: available, assigned, leave, inactive.</w:t>
      </w:r>
    </w:p>
    <w:p>
      <w:pPr>
        <w:pStyle w:val="ListBullet"/>
        <w:spacing w:before="40" w:after="60"/>
      </w:pPr>
      <w:r>
        <w:rPr>
          <w:rFonts w:ascii="Arial" w:hAnsi="Arial"/>
          <w:color w:val="1E293B"/>
          <w:sz w:val="19"/>
        </w:rPr>
        <w:t>Status driver disinkronisasi otomatis berdasarkan status booking aktif.</w:t>
      </w:r>
    </w:p>
    <w:p>
      <w:pPr>
        <w:keepNext/>
        <w:spacing w:before="280" w:after="120"/>
      </w:pPr>
      <w:r>
        <w:rPr>
          <w:rFonts w:ascii="Arial" w:hAnsi="Arial"/>
          <w:b/>
          <w:color w:val="1E3A8A"/>
          <w:sz w:val="28"/>
        </w:rPr>
        <w:t>4.12 Implementasi User</w:t>
      </w:r>
    </w:p>
    <w:p>
      <w:pPr>
        <w:spacing w:before="40" w:after="100" w:line="276" w:lineRule="auto"/>
      </w:pPr>
      <w:r>
        <w:rPr>
          <w:rFonts w:ascii="Arial" w:hAnsi="Arial"/>
          <w:b/>
          <w:color w:val="1E293B"/>
          <w:sz w:val="19"/>
        </w:rPr>
        <w:t>File:</w:t>
      </w:r>
      <w:r>
        <w:rPr>
          <w:rFonts w:ascii="Arial" w:hAnsi="Arial"/>
          <w:color w:val="1E293B"/>
          <w:sz w:val="19"/>
        </w:rPr>
        <w:t xml:space="preserve"> </w:t>
      </w:r>
      <w:r>
        <w:rPr>
          <w:rFonts w:ascii="Consolas" w:hAnsi="Consolas"/>
          <w:color w:val="0F172A"/>
          <w:sz w:val="18"/>
        </w:rPr>
        <w:t>users.php</w:t>
      </w:r>
    </w:p>
    <w:p>
      <w:pPr>
        <w:pStyle w:val="ListBullet"/>
        <w:spacing w:before="40" w:after="60"/>
      </w:pPr>
      <w:r>
        <w:rPr>
          <w:rFonts w:ascii="Arial" w:hAnsi="Arial"/>
          <w:color w:val="1E293B"/>
          <w:sz w:val="19"/>
        </w:rPr>
        <w:t>CRUD user: tambah, edit. (Tidak ada delete user dari UI)</w:t>
      </w:r>
    </w:p>
    <w:p>
      <w:pPr>
        <w:pStyle w:val="ListBullet"/>
        <w:spacing w:before="40" w:after="60"/>
      </w:pPr>
      <w:r>
        <w:rPr>
          <w:rFonts w:ascii="Arial" w:hAnsi="Arial"/>
          <w:color w:val="1E293B"/>
          <w:sz w:val="19"/>
        </w:rPr>
        <w:t>Role: admin atau user.</w:t>
      </w:r>
    </w:p>
    <w:p>
      <w:pPr>
        <w:pStyle w:val="ListBullet"/>
        <w:spacing w:before="40" w:after="60"/>
      </w:pPr>
      <w:r>
        <w:rPr>
          <w:rFonts w:ascii="Arial" w:hAnsi="Arial"/>
          <w:color w:val="1E293B"/>
          <w:sz w:val="19"/>
        </w:rPr>
        <w:t xml:space="preserve">Password default </w:t>
      </w:r>
      <w:r>
        <w:rPr>
          <w:rFonts w:ascii="Consolas" w:hAnsi="Consolas"/>
          <w:color w:val="0F172A"/>
          <w:sz w:val="18"/>
        </w:rPr>
        <w:t>user123</w:t>
      </w:r>
      <w:r>
        <w:rPr>
          <w:rFonts w:ascii="Arial" w:hAnsi="Arial"/>
          <w:color w:val="1E293B"/>
          <w:sz w:val="19"/>
        </w:rPr>
        <w:t xml:space="preserve"> jika tidak diisi saat tambah user.</w:t>
      </w:r>
    </w:p>
    <w:p>
      <w:pPr>
        <w:pStyle w:val="ListBullet"/>
        <w:spacing w:before="40" w:after="60"/>
      </w:pPr>
      <w:r>
        <w:rPr>
          <w:rFonts w:ascii="Arial" w:hAnsi="Arial"/>
          <w:color w:val="1E293B"/>
          <w:sz w:val="19"/>
        </w:rPr>
        <w:t>Tidak ada fitur reset password self-service.</w:t>
      </w:r>
    </w:p>
    <w:p>
      <w:pPr>
        <w:keepNext/>
        <w:spacing w:before="280" w:after="120"/>
      </w:pPr>
      <w:r>
        <w:rPr>
          <w:rFonts w:ascii="Arial" w:hAnsi="Arial"/>
          <w:b/>
          <w:color w:val="1E3A8A"/>
          <w:sz w:val="28"/>
        </w:rPr>
        <w:t>4.13 Implementasi Budget / Dropping Anggaran</w:t>
      </w:r>
    </w:p>
    <w:p>
      <w:pPr>
        <w:spacing w:before="40" w:after="100" w:line="276" w:lineRule="auto"/>
      </w:pPr>
      <w:r>
        <w:rPr>
          <w:rFonts w:ascii="Arial" w:hAnsi="Arial"/>
          <w:b/>
          <w:color w:val="1E293B"/>
          <w:sz w:val="19"/>
        </w:rPr>
        <w:t>File:</w:t>
      </w:r>
      <w:r>
        <w:rPr>
          <w:rFonts w:ascii="Arial" w:hAnsi="Arial"/>
          <w:color w:val="1E293B"/>
          <w:sz w:val="19"/>
        </w:rPr>
        <w:t xml:space="preserve"> </w:t>
      </w:r>
      <w:r>
        <w:rPr>
          <w:rFonts w:ascii="Consolas" w:hAnsi="Consolas"/>
          <w:color w:val="0F172A"/>
          <w:sz w:val="18"/>
        </w:rPr>
        <w:t>budget.php</w:t>
      </w:r>
    </w:p>
    <w:p>
      <w:pPr>
        <w:pStyle w:val="ListBullet"/>
        <w:spacing w:before="40" w:after="60"/>
      </w:pPr>
      <w:r>
        <w:rPr>
          <w:rFonts w:ascii="Arial" w:hAnsi="Arial"/>
          <w:color w:val="1E293B"/>
          <w:sz w:val="19"/>
        </w:rPr>
        <w:t>Hanya admin.</w:t>
      </w:r>
    </w:p>
    <w:p>
      <w:pPr>
        <w:pStyle w:val="ListBullet"/>
        <w:spacing w:before="40" w:after="60"/>
      </w:pPr>
      <w:r>
        <w:rPr>
          <w:rFonts w:ascii="Arial" w:hAnsi="Arial"/>
          <w:color w:val="1E293B"/>
          <w:sz w:val="19"/>
        </w:rPr>
        <w:t>Mencatat dropping anggaran: tanggal, nomor referensi (auto-generate jika kosong), deskripsi, nominal.</w:t>
      </w:r>
    </w:p>
    <w:p>
      <w:pPr>
        <w:pStyle w:val="ListBullet"/>
        <w:spacing w:before="40" w:after="60"/>
      </w:pPr>
      <w:r>
        <w:rPr>
          <w:rFonts w:ascii="Arial" w:hAnsi="Arial"/>
          <w:color w:val="1E293B"/>
          <w:sz w:val="19"/>
        </w:rPr>
        <w:t>Ringkasan anggaran: total dropping, total uang jalan, sisa anggaran.</w:t>
      </w:r>
    </w:p>
    <w:p>
      <w:pPr>
        <w:pStyle w:val="ListBullet"/>
        <w:spacing w:before="40" w:after="60"/>
      </w:pPr>
      <w:r>
        <w:rPr>
          <w:rFonts w:ascii="Arial" w:hAnsi="Arial"/>
          <w:color w:val="1E293B"/>
          <w:sz w:val="19"/>
        </w:rPr>
        <w:t>Dapat difilter per bulan atau semua periode.</w:t>
      </w:r>
    </w:p>
    <w:p>
      <w:pPr>
        <w:pStyle w:val="ListBullet"/>
        <w:spacing w:before="40" w:after="60"/>
      </w:pPr>
      <w:r>
        <w:rPr>
          <w:rFonts w:ascii="Arial" w:hAnsi="Arial"/>
          <w:color w:val="1E293B"/>
          <w:sz w:val="19"/>
        </w:rPr>
        <w:t>Dapat menghapus entri dropping.</w:t>
      </w:r>
    </w:p>
    <w:p>
      <w:pPr>
        <w:pStyle w:val="ListBullet"/>
        <w:spacing w:before="40" w:after="60"/>
      </w:pPr>
      <w:r>
        <w:rPr>
          <w:rFonts w:ascii="Arial" w:hAnsi="Arial"/>
          <w:color w:val="1E293B"/>
          <w:sz w:val="19"/>
        </w:rPr>
        <w:t xml:space="preserve">Kalkulasi: </w:t>
      </w:r>
      <w:r>
        <w:rPr>
          <w:rFonts w:ascii="Consolas" w:hAnsi="Consolas"/>
          <w:color w:val="0F172A"/>
          <w:sz w:val="18"/>
        </w:rPr>
        <w:t>sisa = total_dropping - total_allowance</w:t>
      </w:r>
      <w:r>
        <w:rPr>
          <w:rFonts w:ascii="Arial" w:hAnsi="Arial"/>
          <w:color w:val="1E293B"/>
          <w:sz w:val="19"/>
        </w:rPr>
        <w:t xml:space="preserve"> (dari bookings berstatus bukan rejected).</w:t>
      </w:r>
    </w:p>
    <w:p>
      <w:pPr>
        <w:keepNext/>
        <w:spacing w:before="280" w:after="120"/>
      </w:pPr>
      <w:r>
        <w:rPr>
          <w:rFonts w:ascii="Arial" w:hAnsi="Arial"/>
          <w:b/>
          <w:color w:val="1E3A8A"/>
          <w:sz w:val="28"/>
        </w:rPr>
        <w:t>4.14 Implementasi Realisasi Pengeluaran</w:t>
      </w:r>
    </w:p>
    <w:p>
      <w:pPr>
        <w:spacing w:before="40" w:after="100" w:line="276" w:lineRule="auto"/>
      </w:pPr>
      <w:r>
        <w:rPr>
          <w:rFonts w:ascii="Arial" w:hAnsi="Arial"/>
          <w:b/>
          <w:color w:val="1E293B"/>
          <w:sz w:val="19"/>
        </w:rPr>
        <w:t>File:</w:t>
      </w:r>
      <w:r>
        <w:rPr>
          <w:rFonts w:ascii="Arial" w:hAnsi="Arial"/>
          <w:color w:val="1E293B"/>
          <w:sz w:val="19"/>
        </w:rPr>
        <w:t xml:space="preserve"> </w:t>
      </w:r>
      <w:r>
        <w:rPr>
          <w:rFonts w:ascii="Consolas" w:hAnsi="Consolas"/>
          <w:color w:val="0F172A"/>
          <w:sz w:val="18"/>
        </w:rPr>
        <w:t>expense_upload.php</w:t>
      </w:r>
      <w:r>
        <w:rPr>
          <w:rFonts w:ascii="Arial" w:hAnsi="Arial"/>
          <w:color w:val="1E293B"/>
          <w:sz w:val="19"/>
        </w:rPr>
        <w:t xml:space="preserve">, </w:t>
      </w:r>
      <w:r>
        <w:rPr>
          <w:rFonts w:ascii="Consolas" w:hAnsi="Consolas"/>
          <w:color w:val="0F172A"/>
          <w:sz w:val="18"/>
        </w:rPr>
        <w:t>expenses.php</w:t>
      </w:r>
    </w:p>
    <w:p>
      <w:pPr>
        <w:pStyle w:val="ListBullet"/>
        <w:spacing w:before="40" w:after="60"/>
      </w:pPr>
      <w:r>
        <w:rPr>
          <w:rFonts w:ascii="Arial" w:hAnsi="Arial"/>
          <w:color w:val="1E293B"/>
          <w:sz w:val="19"/>
        </w:rPr>
        <w:t xml:space="preserve">User/admin upload realisasi dari detail booking atau langsung ke </w:t>
      </w:r>
      <w:r>
        <w:rPr>
          <w:rFonts w:ascii="Consolas" w:hAnsi="Consolas"/>
          <w:color w:val="0F172A"/>
          <w:sz w:val="18"/>
        </w:rPr>
        <w:t>expense_upload.php?booking_id=X</w:t>
      </w:r>
      <w:r>
        <w:rPr>
          <w:rFonts w:ascii="Arial" w:hAnsi="Arial"/>
          <w:color w:val="1E293B"/>
          <w:sz w:val="19"/>
        </w:rPr>
        <w:t>.</w:t>
      </w:r>
    </w:p>
    <w:p>
      <w:pPr>
        <w:pStyle w:val="ListBullet"/>
        <w:spacing w:before="40" w:after="60"/>
      </w:pPr>
      <w:r>
        <w:rPr>
          <w:rFonts w:ascii="Arial" w:hAnsi="Arial"/>
          <w:color w:val="1E293B"/>
          <w:sz w:val="19"/>
        </w:rPr>
        <w:t>Kategori: BBM, Tol, Parkir, Lainnya.</w:t>
      </w:r>
    </w:p>
    <w:p>
      <w:pPr>
        <w:pStyle w:val="ListBullet"/>
        <w:spacing w:before="40" w:after="60"/>
      </w:pPr>
      <w:r>
        <w:rPr>
          <w:rFonts w:ascii="Arial" w:hAnsi="Arial"/>
          <w:color w:val="1E293B"/>
          <w:sz w:val="19"/>
        </w:rPr>
        <w:t xml:space="preserve">File nota: JPG/PNG/PDF, max 3MB, disimpan ke </w:t>
      </w:r>
      <w:r>
        <w:rPr>
          <w:rFonts w:ascii="Consolas" w:hAnsi="Consolas"/>
          <w:color w:val="0F172A"/>
          <w:sz w:val="18"/>
        </w:rPr>
        <w:t>uploads/nota/</w:t>
      </w:r>
      <w:r>
        <w:rPr>
          <w:rFonts w:ascii="Arial" w:hAnsi="Arial"/>
          <w:color w:val="1E293B"/>
          <w:sz w:val="19"/>
        </w:rPr>
        <w:t xml:space="preserve"> dengan nama acak.</w:t>
      </w:r>
    </w:p>
    <w:p>
      <w:pPr>
        <w:pStyle w:val="ListBullet"/>
        <w:spacing w:before="40" w:after="60"/>
      </w:pPr>
      <w:r>
        <w:rPr>
          <w:rFonts w:ascii="Arial" w:hAnsi="Arial"/>
          <w:color w:val="1E293B"/>
          <w:sz w:val="19"/>
        </w:rPr>
        <w:t xml:space="preserve">Admin dapat memverifikasi nota di </w:t>
      </w:r>
      <w:r>
        <w:rPr>
          <w:rFonts w:ascii="Consolas" w:hAnsi="Consolas"/>
          <w:color w:val="0F172A"/>
          <w:sz w:val="18"/>
        </w:rPr>
        <w:t>expenses.php</w:t>
      </w:r>
      <w:r>
        <w:rPr>
          <w:rFonts w:ascii="Arial" w:hAnsi="Arial"/>
          <w:color w:val="1E293B"/>
          <w:sz w:val="19"/>
        </w:rPr>
        <w:t xml:space="preserve"> (toggle verified=1).</w:t>
      </w:r>
    </w:p>
    <w:p>
      <w:pPr>
        <w:keepNext/>
        <w:spacing w:before="280" w:after="120"/>
      </w:pPr>
      <w:r>
        <w:rPr>
          <w:rFonts w:ascii="Arial" w:hAnsi="Arial"/>
          <w:b/>
          <w:color w:val="1E3A8A"/>
          <w:sz w:val="28"/>
        </w:rPr>
        <w:t>4.15 Implementasi Upload Nota</w:t>
      </w:r>
    </w:p>
    <w:p>
      <w:pPr>
        <w:spacing w:before="40" w:after="100" w:line="276" w:lineRule="auto"/>
      </w:pPr>
      <w:r>
        <w:rPr>
          <w:rFonts w:ascii="Arial" w:hAnsi="Arial"/>
          <w:b/>
          <w:color w:val="1E293B"/>
          <w:sz w:val="19"/>
        </w:rPr>
        <w:t>File:</w:t>
      </w:r>
      <w:r>
        <w:rPr>
          <w:rFonts w:ascii="Arial" w:hAnsi="Arial"/>
          <w:color w:val="1E293B"/>
          <w:sz w:val="19"/>
        </w:rPr>
        <w:t xml:space="preserve"> </w:t>
      </w:r>
      <w:r>
        <w:rPr>
          <w:rFonts w:ascii="Consolas" w:hAnsi="Consolas"/>
          <w:color w:val="0F172A"/>
          <w:sz w:val="18"/>
        </w:rPr>
        <w:t>expense_upload.php</w:t>
      </w:r>
    </w:p>
    <w:p>
      <w:pPr>
        <w:pStyle w:val="ListBullet"/>
        <w:spacing w:before="40" w:after="60"/>
      </w:pPr>
      <w:r>
        <w:rPr>
          <w:rFonts w:ascii="Arial" w:hAnsi="Arial"/>
          <w:color w:val="1E293B"/>
          <w:sz w:val="19"/>
        </w:rPr>
        <w:t>Form upload: kode booking (readonly), tanggal nota, kategori, nominal, file nota (opsional), catatan.</w:t>
      </w:r>
    </w:p>
    <w:p>
      <w:pPr>
        <w:pStyle w:val="ListBullet"/>
        <w:spacing w:before="40" w:after="60"/>
      </w:pPr>
      <w:r>
        <w:rPr>
          <w:rFonts w:ascii="Arial" w:hAnsi="Arial"/>
          <w:color w:val="1E293B"/>
          <w:sz w:val="19"/>
        </w:rPr>
        <w:t xml:space="preserve">Nama file nota: </w:t>
      </w:r>
      <w:r>
        <w:rPr>
          <w:rFonts w:ascii="Consolas" w:hAnsi="Consolas"/>
          <w:color w:val="0F172A"/>
          <w:sz w:val="18"/>
        </w:rPr>
        <w:t>nota_{booking_id}_{timestamp}_{hex}.{ext}</w:t>
      </w:r>
      <w:r>
        <w:rPr>
          <w:rFonts w:ascii="Arial" w:hAnsi="Arial"/>
          <w:color w:val="1E293B"/>
          <w:sz w:val="19"/>
        </w:rPr>
        <w:t>.</w:t>
      </w:r>
    </w:p>
    <w:p>
      <w:pPr>
        <w:pStyle w:val="ListBullet"/>
        <w:spacing w:before="40" w:after="60"/>
      </w:pPr>
      <w:r>
        <w:rPr>
          <w:rFonts w:ascii="Arial" w:hAnsi="Arial"/>
          <w:color w:val="1E293B"/>
          <w:sz w:val="19"/>
        </w:rPr>
        <w:t xml:space="preserve">Direktori: </w:t>
      </w:r>
      <w:r>
        <w:rPr>
          <w:rFonts w:ascii="Consolas" w:hAnsi="Consolas"/>
          <w:color w:val="0F172A"/>
          <w:sz w:val="18"/>
        </w:rPr>
        <w:t>uploads/nota/</w:t>
      </w:r>
      <w:r>
        <w:rPr>
          <w:rFonts w:ascii="Arial" w:hAnsi="Arial"/>
          <w:color w:val="1E293B"/>
          <w:sz w:val="19"/>
        </w:rPr>
        <w:t>.</w:t>
      </w:r>
    </w:p>
    <w:p>
      <w:pPr>
        <w:keepNext/>
        <w:spacing w:before="280" w:after="120"/>
      </w:pPr>
      <w:r>
        <w:rPr>
          <w:rFonts w:ascii="Arial" w:hAnsi="Arial"/>
          <w:b/>
          <w:color w:val="1E3A8A"/>
          <w:sz w:val="28"/>
        </w:rPr>
        <w:t>4.16 Implementasi History</w:t>
      </w:r>
    </w:p>
    <w:p>
      <w:pPr>
        <w:spacing w:before="40" w:after="100" w:line="276" w:lineRule="auto"/>
      </w:pPr>
      <w:r>
        <w:rPr>
          <w:rFonts w:ascii="Arial" w:hAnsi="Arial"/>
          <w:b/>
          <w:color w:val="1E293B"/>
          <w:sz w:val="19"/>
        </w:rPr>
        <w:t>File:</w:t>
      </w:r>
      <w:r>
        <w:rPr>
          <w:rFonts w:ascii="Arial" w:hAnsi="Arial"/>
          <w:color w:val="1E293B"/>
          <w:sz w:val="19"/>
        </w:rPr>
        <w:t xml:space="preserve"> </w:t>
      </w:r>
      <w:r>
        <w:rPr>
          <w:rFonts w:ascii="Consolas" w:hAnsi="Consolas"/>
          <w:color w:val="0F172A"/>
          <w:sz w:val="18"/>
        </w:rPr>
        <w:t>history.php</w:t>
      </w:r>
    </w:p>
    <w:p>
      <w:pPr>
        <w:pStyle w:val="ListBullet"/>
        <w:spacing w:before="40" w:after="60"/>
      </w:pPr>
      <w:r>
        <w:rPr>
          <w:rFonts w:ascii="Arial" w:hAnsi="Arial"/>
          <w:color w:val="1E293B"/>
          <w:sz w:val="19"/>
        </w:rPr>
        <w:t>Menampilkan daftar booking dengan tab: Semua, Menunggu, Berjalan, Selesai.</w:t>
      </w:r>
    </w:p>
    <w:p>
      <w:pPr>
        <w:pStyle w:val="ListBullet"/>
        <w:spacing w:before="40" w:after="60"/>
      </w:pPr>
      <w:r>
        <w:rPr>
          <w:rFonts w:ascii="Arial" w:hAnsi="Arial"/>
          <w:color w:val="1E293B"/>
          <w:sz w:val="19"/>
        </w:rPr>
        <w:t>Filter status dan pencarian (kode, tujuan, nama pemesan).</w:t>
      </w:r>
    </w:p>
    <w:p>
      <w:pPr>
        <w:pStyle w:val="ListBullet"/>
        <w:spacing w:before="40" w:after="60"/>
      </w:pPr>
      <w:r>
        <w:rPr>
          <w:rFonts w:ascii="Arial" w:hAnsi="Arial"/>
          <w:color w:val="1E293B"/>
          <w:sz w:val="19"/>
        </w:rPr>
        <w:t>Admin melihat semua booking; User hanya booking milik sendiri.</w:t>
      </w:r>
    </w:p>
    <w:p>
      <w:pPr>
        <w:keepNext/>
        <w:spacing w:before="280" w:after="120"/>
      </w:pPr>
      <w:r>
        <w:rPr>
          <w:rFonts w:ascii="Arial" w:hAnsi="Arial"/>
          <w:b/>
          <w:color w:val="1E3A8A"/>
          <w:sz w:val="28"/>
        </w:rPr>
        <w:t>4.17 Implementasi Calendar</w:t>
      </w:r>
    </w:p>
    <w:p>
      <w:pPr>
        <w:spacing w:before="40" w:after="100" w:line="276" w:lineRule="auto"/>
      </w:pPr>
      <w:r>
        <w:rPr>
          <w:rFonts w:ascii="Arial" w:hAnsi="Arial"/>
          <w:b/>
          <w:color w:val="1E293B"/>
          <w:sz w:val="19"/>
        </w:rPr>
        <w:t>File:</w:t>
      </w:r>
      <w:r>
        <w:rPr>
          <w:rFonts w:ascii="Arial" w:hAnsi="Arial"/>
          <w:color w:val="1E293B"/>
          <w:sz w:val="19"/>
        </w:rPr>
        <w:t xml:space="preserve"> </w:t>
      </w:r>
      <w:r>
        <w:rPr>
          <w:rFonts w:ascii="Consolas" w:hAnsi="Consolas"/>
          <w:color w:val="0F172A"/>
          <w:sz w:val="18"/>
        </w:rPr>
        <w:t>calendar.php</w:t>
      </w:r>
    </w:p>
    <w:p>
      <w:pPr>
        <w:pStyle w:val="ListBullet"/>
        <w:spacing w:before="40" w:after="60"/>
      </w:pPr>
      <w:r>
        <w:rPr>
          <w:rFonts w:ascii="Arial" w:hAnsi="Arial"/>
          <w:color w:val="1E293B"/>
          <w:sz w:val="19"/>
        </w:rPr>
        <w:t>Kalender bulanan yang menampilkan booking per tanggal.</w:t>
      </w:r>
    </w:p>
    <w:p>
      <w:pPr>
        <w:pStyle w:val="ListBullet"/>
        <w:spacing w:before="40" w:after="60"/>
      </w:pPr>
      <w:r>
        <w:rPr>
          <w:rFonts w:ascii="Arial" w:hAnsi="Arial"/>
          <w:color w:val="1E293B"/>
          <w:sz w:val="19"/>
        </w:rPr>
        <w:t>Navigasi bulan prev/next.</w:t>
      </w:r>
    </w:p>
    <w:p>
      <w:pPr>
        <w:pStyle w:val="ListBullet"/>
        <w:spacing w:before="40" w:after="60"/>
      </w:pPr>
      <w:r>
        <w:rPr>
          <w:rFonts w:ascii="Arial" w:hAnsi="Arial"/>
          <w:color w:val="1E293B"/>
          <w:sz w:val="19"/>
        </w:rPr>
        <w:t>Setiap booking ditampilkan di cell tanggal dengan warna status.</w:t>
      </w:r>
    </w:p>
    <w:p>
      <w:pPr>
        <w:pStyle w:val="ListBullet"/>
        <w:spacing w:before="40" w:after="60"/>
      </w:pPr>
      <w:r>
        <w:rPr>
          <w:rFonts w:ascii="Arial" w:hAnsi="Arial"/>
          <w:color w:val="1E293B"/>
          <w:sz w:val="19"/>
        </w:rPr>
        <w:t xml:space="preserve">Klik booking membuka modal detail (via AJAX </w:t>
      </w:r>
      <w:r>
        <w:rPr>
          <w:rFonts w:ascii="Consolas" w:hAnsi="Consolas"/>
          <w:color w:val="0F172A"/>
          <w:sz w:val="18"/>
        </w:rPr>
        <w:t>day_bookings_json.php</w:t>
      </w:r>
      <w:r>
        <w:rPr>
          <w:rFonts w:ascii="Arial" w:hAnsi="Arial"/>
          <w:color w:val="1E293B"/>
          <w:sz w:val="19"/>
        </w:rPr>
        <w:t>).</w:t>
      </w:r>
    </w:p>
    <w:p>
      <w:pPr>
        <w:pStyle w:val="ListBullet"/>
        <w:spacing w:before="40" w:after="60"/>
      </w:pPr>
      <w:r>
        <w:rPr>
          <w:rFonts w:ascii="Arial" w:hAnsi="Arial"/>
          <w:color w:val="1E293B"/>
          <w:sz w:val="19"/>
        </w:rPr>
        <w:t xml:space="preserve">Modal memungkinkan admin mengedit beberapa field booking secara inline (via </w:t>
      </w:r>
      <w:r>
        <w:rPr>
          <w:rFonts w:ascii="Consolas" w:hAnsi="Consolas"/>
          <w:color w:val="0F172A"/>
          <w:sz w:val="18"/>
        </w:rPr>
        <w:t>update_booking_modal.php</w:t>
      </w:r>
      <w:r>
        <w:rPr>
          <w:rFonts w:ascii="Arial" w:hAnsi="Arial"/>
          <w:color w:val="1E293B"/>
          <w:sz w:val="19"/>
        </w:rPr>
        <w:t>).</w:t>
      </w:r>
    </w:p>
    <w:p>
      <w:pPr>
        <w:keepNext/>
        <w:spacing w:before="280" w:after="120"/>
      </w:pPr>
      <w:r>
        <w:rPr>
          <w:rFonts w:ascii="Arial" w:hAnsi="Arial"/>
          <w:b/>
          <w:color w:val="1E3A8A"/>
          <w:sz w:val="28"/>
        </w:rPr>
        <w:t>4.18 Implementasi Reports</w:t>
      </w:r>
    </w:p>
    <w:p>
      <w:pPr>
        <w:spacing w:before="40" w:after="100" w:line="276" w:lineRule="auto"/>
      </w:pPr>
      <w:r>
        <w:rPr>
          <w:rFonts w:ascii="Arial" w:hAnsi="Arial"/>
          <w:b/>
          <w:color w:val="1E293B"/>
          <w:sz w:val="19"/>
        </w:rPr>
        <w:t>File:</w:t>
      </w:r>
      <w:r>
        <w:rPr>
          <w:rFonts w:ascii="Arial" w:hAnsi="Arial"/>
          <w:color w:val="1E293B"/>
          <w:sz w:val="19"/>
        </w:rPr>
        <w:t xml:space="preserve"> </w:t>
      </w:r>
      <w:r>
        <w:rPr>
          <w:rFonts w:ascii="Consolas" w:hAnsi="Consolas"/>
          <w:color w:val="0F172A"/>
          <w:sz w:val="18"/>
        </w:rPr>
        <w:t>reports.php</w:t>
      </w:r>
    </w:p>
    <w:p>
      <w:pPr>
        <w:pStyle w:val="ListBullet"/>
        <w:spacing w:before="40" w:after="60"/>
      </w:pPr>
      <w:r>
        <w:rPr>
          <w:rFonts w:ascii="Arial" w:hAnsi="Arial"/>
          <w:color w:val="1E293B"/>
          <w:sz w:val="19"/>
        </w:rPr>
        <w:t>Hanya admin.</w:t>
      </w:r>
    </w:p>
    <w:p>
      <w:pPr>
        <w:pStyle w:val="ListBullet"/>
        <w:spacing w:before="40" w:after="60"/>
      </w:pPr>
      <w:r>
        <w:rPr>
          <w:rFonts w:ascii="Arial" w:hAnsi="Arial"/>
          <w:color w:val="1E293B"/>
          <w:sz w:val="19"/>
        </w:rPr>
        <w:t>Laporan keuangan berisi dua tipe transaksi: Dropping Anggaran (debit) dan Uang Jalan Driver (kredit).</w:t>
      </w:r>
    </w:p>
    <w:p>
      <w:pPr>
        <w:pStyle w:val="ListBullet"/>
        <w:spacing w:before="40" w:after="60"/>
      </w:pPr>
      <w:r>
        <w:rPr>
          <w:rFonts w:ascii="Arial" w:hAnsi="Arial"/>
          <w:color w:val="1E293B"/>
          <w:sz w:val="19"/>
        </w:rPr>
        <w:t>Filter: dari, sampai, mobil, driver, status, tipe transaksi, keyword, jumlah baris.</w:t>
      </w:r>
    </w:p>
    <w:p>
      <w:pPr>
        <w:pStyle w:val="ListBullet"/>
        <w:spacing w:before="40" w:after="60"/>
      </w:pPr>
      <w:r>
        <w:rPr>
          <w:rFonts w:ascii="Arial" w:hAnsi="Arial"/>
          <w:color w:val="1E293B"/>
          <w:sz w:val="19"/>
        </w:rPr>
        <w:t>Ringkasan: total dropping, total uang jalan, total pengeluaran (nota), saldo akhir.</w:t>
      </w:r>
    </w:p>
    <w:p>
      <w:pPr>
        <w:pStyle w:val="ListBullet"/>
        <w:spacing w:before="40" w:after="60"/>
      </w:pPr>
      <w:r>
        <w:rPr>
          <w:rFonts w:ascii="Arial" w:hAnsi="Arial"/>
          <w:color w:val="1E293B"/>
          <w:sz w:val="19"/>
        </w:rPr>
        <w:t>Setiap baris uang jalan menampilkan: UMK, realisasi (nota), lebih/kurang.</w:t>
      </w:r>
    </w:p>
    <w:p>
      <w:pPr>
        <w:keepNext/>
        <w:spacing w:before="280" w:after="120"/>
      </w:pPr>
      <w:r>
        <w:rPr>
          <w:rFonts w:ascii="Arial" w:hAnsi="Arial"/>
          <w:b/>
          <w:color w:val="1E3A8A"/>
          <w:sz w:val="28"/>
        </w:rPr>
        <w:t>4.19 Implementasi API</w:t>
      </w:r>
    </w:p>
    <w:p>
      <w:pPr>
        <w:spacing w:before="40" w:after="100" w:line="276" w:lineRule="auto"/>
      </w:pPr>
      <w:r>
        <w:rPr>
          <w:rFonts w:ascii="Arial" w:hAnsi="Arial"/>
          <w:b/>
          <w:color w:val="1E293B"/>
          <w:sz w:val="19"/>
        </w:rPr>
        <w:t>Tabel 16 — Dokumentasi Endpoint API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560"/>
        <w:gridCol w:w="1560"/>
        <w:gridCol w:w="1560"/>
        <w:gridCol w:w="1560"/>
        <w:gridCol w:w="1560"/>
        <w:gridCol w:w="1560"/>
      </w:tblGrid>
      <w:tr>
        <w:trPr>
          <w:cantSplit/>
          <w:tblHeader/>
        </w:trPr>
        <w:tc>
          <w:tcPr>
            <w:tcW w:type="dxa" w:w="1560"/>
            <w:shd w:fill="1E3A8A"/>
            <w:tcMar>
              <w:top w:w="100" w:type="dxa"/>
              <w:bottom w:w="100" w:type="dxa"/>
              <w:left w:w="130" w:type="dxa"/>
              <w:right w:w="130" w:type="dxa"/>
            </w:tcMar>
          </w:tcPr>
          <w:p>
            <w:pPr>
              <w:spacing w:before="40" w:after="40"/>
            </w:pPr>
            <w:r>
              <w:rPr>
                <w:rFonts w:ascii="Arial" w:hAnsi="Arial"/>
                <w:b/>
                <w:color w:val="FFFFFF"/>
                <w:sz w:val="20"/>
              </w:rPr>
              <w:t>Endpoint</w:t>
            </w:r>
          </w:p>
        </w:tc>
        <w:tc>
          <w:tcPr>
            <w:tcW w:type="dxa" w:w="1560"/>
            <w:shd w:fill="1E3A8A"/>
            <w:tcMar>
              <w:top w:w="100" w:type="dxa"/>
              <w:bottom w:w="100" w:type="dxa"/>
              <w:left w:w="130" w:type="dxa"/>
              <w:right w:w="130" w:type="dxa"/>
            </w:tcMar>
          </w:tcPr>
          <w:p>
            <w:pPr>
              <w:spacing w:before="40" w:after="40"/>
            </w:pPr>
            <w:r>
              <w:rPr>
                <w:rFonts w:ascii="Arial" w:hAnsi="Arial"/>
                <w:b/>
                <w:color w:val="FFFFFF"/>
                <w:sz w:val="20"/>
              </w:rPr>
              <w:t>Method</w:t>
            </w:r>
          </w:p>
        </w:tc>
        <w:tc>
          <w:tcPr>
            <w:tcW w:type="dxa" w:w="1560"/>
            <w:shd w:fill="1E3A8A"/>
            <w:tcMar>
              <w:top w:w="100" w:type="dxa"/>
              <w:bottom w:w="100" w:type="dxa"/>
              <w:left w:w="130" w:type="dxa"/>
              <w:right w:w="130" w:type="dxa"/>
            </w:tcMar>
          </w:tcPr>
          <w:p>
            <w:pPr>
              <w:spacing w:before="40" w:after="40"/>
            </w:pPr>
            <w:r>
              <w:rPr>
                <w:rFonts w:ascii="Arial" w:hAnsi="Arial"/>
                <w:b/>
                <w:color w:val="FFFFFF"/>
                <w:sz w:val="20"/>
              </w:rPr>
              <w:t>Auth</w:t>
            </w:r>
          </w:p>
        </w:tc>
        <w:tc>
          <w:tcPr>
            <w:tcW w:type="dxa" w:w="1560"/>
            <w:shd w:fill="1E3A8A"/>
            <w:tcMar>
              <w:top w:w="100" w:type="dxa"/>
              <w:bottom w:w="100" w:type="dxa"/>
              <w:left w:w="130" w:type="dxa"/>
              <w:right w:w="130" w:type="dxa"/>
            </w:tcMar>
          </w:tcPr>
          <w:p>
            <w:pPr>
              <w:spacing w:before="40" w:after="40"/>
            </w:pPr>
            <w:r>
              <w:rPr>
                <w:rFonts w:ascii="Arial" w:hAnsi="Arial"/>
                <w:b/>
                <w:color w:val="FFFFFF"/>
                <w:sz w:val="20"/>
              </w:rPr>
              <w:t>Input</w:t>
            </w:r>
          </w:p>
        </w:tc>
        <w:tc>
          <w:tcPr>
            <w:tcW w:type="dxa" w:w="1560"/>
            <w:shd w:fill="1E3A8A"/>
            <w:tcMar>
              <w:top w:w="100" w:type="dxa"/>
              <w:bottom w:w="100" w:type="dxa"/>
              <w:left w:w="130" w:type="dxa"/>
              <w:right w:w="130" w:type="dxa"/>
            </w:tcMar>
          </w:tcPr>
          <w:p>
            <w:pPr>
              <w:spacing w:before="40" w:after="40"/>
            </w:pPr>
            <w:r>
              <w:rPr>
                <w:rFonts w:ascii="Arial" w:hAnsi="Arial"/>
                <w:b/>
                <w:color w:val="FFFFFF"/>
                <w:sz w:val="20"/>
              </w:rPr>
              <w:t>Output</w:t>
            </w:r>
          </w:p>
        </w:tc>
        <w:tc>
          <w:tcPr>
            <w:tcW w:type="dxa" w:w="1560"/>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1560"/>
            <w:shd w:fill="F8FAFC"/>
            <w:tcMar>
              <w:top w:w="100" w:type="dxa"/>
              <w:bottom w:w="100" w:type="dxa"/>
              <w:left w:w="130" w:type="dxa"/>
              <w:right w:w="130" w:type="dxa"/>
            </w:tcMar>
          </w:tcPr>
          <w:p>
            <w:pPr>
              <w:spacing w:before="40" w:after="40"/>
            </w:pPr>
            <w:r>
              <w:rPr>
                <w:rFonts w:ascii="Consolas" w:hAnsi="Consolas"/>
                <w:color w:val="0F172A"/>
                <w:sz w:val="18"/>
              </w:rPr>
              <w:t>api/check_availability.php</w:t>
            </w:r>
          </w:p>
        </w:tc>
        <w:tc>
          <w:tcPr>
            <w:tcW w:type="dxa" w:w="1560"/>
            <w:shd w:fill="F8FAFC"/>
            <w:tcMar>
              <w:top w:w="100" w:type="dxa"/>
              <w:bottom w:w="100" w:type="dxa"/>
              <w:left w:w="130" w:type="dxa"/>
              <w:right w:w="130" w:type="dxa"/>
            </w:tcMar>
          </w:tcPr>
          <w:p>
            <w:pPr>
              <w:spacing w:before="40" w:after="40"/>
            </w:pPr>
            <w:r>
              <w:rPr>
                <w:rFonts w:ascii="Arial" w:hAnsi="Arial"/>
                <w:color w:val="1E293B"/>
                <w:sz w:val="19"/>
              </w:rPr>
              <w:t>GET</w:t>
            </w:r>
          </w:p>
        </w:tc>
        <w:tc>
          <w:tcPr>
            <w:tcW w:type="dxa" w:w="1560"/>
            <w:shd w:fill="F8FAFC"/>
            <w:tcMar>
              <w:top w:w="100" w:type="dxa"/>
              <w:bottom w:w="100" w:type="dxa"/>
              <w:left w:w="130" w:type="dxa"/>
              <w:right w:w="130" w:type="dxa"/>
            </w:tcMar>
          </w:tcPr>
          <w:p>
            <w:pPr>
              <w:spacing w:before="40" w:after="40"/>
            </w:pPr>
            <w:r>
              <w:rPr>
                <w:rFonts w:ascii="Arial" w:hAnsi="Arial"/>
                <w:color w:val="1E293B"/>
                <w:sz w:val="19"/>
              </w:rPr>
              <w:t>Login</w:t>
            </w:r>
          </w:p>
        </w:tc>
        <w:tc>
          <w:tcPr>
            <w:tcW w:type="dxa" w:w="1560"/>
            <w:shd w:fill="F8FAFC"/>
            <w:tcMar>
              <w:top w:w="100" w:type="dxa"/>
              <w:bottom w:w="100" w:type="dxa"/>
              <w:left w:w="130" w:type="dxa"/>
              <w:right w:w="130" w:type="dxa"/>
            </w:tcMar>
          </w:tcPr>
          <w:p>
            <w:pPr>
              <w:spacing w:before="40" w:after="40"/>
            </w:pPr>
            <w:r>
              <w:rPr>
                <w:rFonts w:ascii="Arial" w:hAnsi="Arial"/>
                <w:color w:val="1E293B"/>
                <w:sz w:val="19"/>
              </w:rPr>
              <w:t>date, return_date, start_time, end_time</w:t>
            </w:r>
          </w:p>
        </w:tc>
        <w:tc>
          <w:tcPr>
            <w:tcW w:type="dxa" w:w="1560"/>
            <w:shd w:fill="F8FAFC"/>
            <w:tcMar>
              <w:top w:w="100" w:type="dxa"/>
              <w:bottom w:w="100" w:type="dxa"/>
              <w:left w:w="130" w:type="dxa"/>
              <w:right w:w="130" w:type="dxa"/>
            </w:tcMar>
          </w:tcPr>
          <w:p>
            <w:pPr>
              <w:spacing w:before="40" w:after="40"/>
            </w:pPr>
            <w:r>
              <w:rPr>
                <w:rFonts w:ascii="Arial" w:hAnsi="Arial"/>
                <w:color w:val="1E293B"/>
                <w:sz w:val="19"/>
              </w:rPr>
              <w:t>JSON {cars[], drivers[]}</w:t>
            </w:r>
          </w:p>
        </w:tc>
        <w:tc>
          <w:tcPr>
            <w:tcW w:type="dxa" w:w="1560"/>
            <w:shd w:fill="F8FAFC"/>
            <w:tcMar>
              <w:top w:w="100" w:type="dxa"/>
              <w:bottom w:w="100" w:type="dxa"/>
              <w:left w:w="130" w:type="dxa"/>
              <w:right w:w="130" w:type="dxa"/>
            </w:tcMar>
          </w:tcPr>
          <w:p>
            <w:pPr>
              <w:spacing w:before="40" w:after="40"/>
            </w:pPr>
            <w:r>
              <w:rPr>
                <w:rFonts w:ascii="Arial" w:hAnsi="Arial"/>
                <w:color w:val="1E293B"/>
                <w:sz w:val="19"/>
              </w:rPr>
              <w:t>Cek ketersediaan real-time</w:t>
            </w:r>
          </w:p>
        </w:tc>
      </w:tr>
      <w:tr>
        <w:trPr>
          <w:cantSplit/>
        </w:trPr>
        <w:tc>
          <w:tcPr>
            <w:tcW w:type="dxa" w:w="1560"/>
            <w:shd w:fill="FFFFFF"/>
            <w:tcMar>
              <w:top w:w="100" w:type="dxa"/>
              <w:bottom w:w="100" w:type="dxa"/>
              <w:left w:w="130" w:type="dxa"/>
              <w:right w:w="130" w:type="dxa"/>
            </w:tcMar>
          </w:tcPr>
          <w:p>
            <w:pPr>
              <w:spacing w:before="40" w:after="40"/>
            </w:pPr>
            <w:r>
              <w:rPr>
                <w:rFonts w:ascii="Consolas" w:hAnsi="Consolas"/>
                <w:color w:val="0F172A"/>
                <w:sz w:val="18"/>
              </w:rPr>
              <w:t>api/live_stats.php</w:t>
            </w:r>
          </w:p>
        </w:tc>
        <w:tc>
          <w:tcPr>
            <w:tcW w:type="dxa" w:w="1560"/>
            <w:shd w:fill="FFFFFF"/>
            <w:tcMar>
              <w:top w:w="100" w:type="dxa"/>
              <w:bottom w:w="100" w:type="dxa"/>
              <w:left w:w="130" w:type="dxa"/>
              <w:right w:w="130" w:type="dxa"/>
            </w:tcMar>
          </w:tcPr>
          <w:p>
            <w:pPr>
              <w:spacing w:before="40" w:after="40"/>
            </w:pPr>
            <w:r>
              <w:rPr>
                <w:rFonts w:ascii="Arial" w:hAnsi="Arial"/>
                <w:color w:val="1E293B"/>
                <w:sz w:val="19"/>
              </w:rPr>
              <w:t>GET</w:t>
            </w:r>
          </w:p>
        </w:tc>
        <w:tc>
          <w:tcPr>
            <w:tcW w:type="dxa" w:w="1560"/>
            <w:shd w:fill="FFFFFF"/>
            <w:tcMar>
              <w:top w:w="100" w:type="dxa"/>
              <w:bottom w:w="100" w:type="dxa"/>
              <w:left w:w="130" w:type="dxa"/>
              <w:right w:w="130" w:type="dxa"/>
            </w:tcMar>
          </w:tcPr>
          <w:p>
            <w:pPr>
              <w:spacing w:before="40" w:after="40"/>
            </w:pPr>
            <w:r>
              <w:rPr>
                <w:rFonts w:ascii="Arial" w:hAnsi="Arial"/>
                <w:color w:val="1E293B"/>
                <w:sz w:val="19"/>
              </w:rPr>
              <w:t>Login</w:t>
            </w:r>
          </w:p>
        </w:tc>
        <w:tc>
          <w:tcPr>
            <w:tcW w:type="dxa" w:w="156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560"/>
            <w:shd w:fill="FFFFFF"/>
            <w:tcMar>
              <w:top w:w="100" w:type="dxa"/>
              <w:bottom w:w="100" w:type="dxa"/>
              <w:left w:w="130" w:type="dxa"/>
              <w:right w:w="130" w:type="dxa"/>
            </w:tcMar>
          </w:tcPr>
          <w:p>
            <w:pPr>
              <w:spacing w:before="40" w:after="40"/>
            </w:pPr>
            <w:r>
              <w:rPr>
                <w:rFonts w:ascii="Arial" w:hAnsi="Arial"/>
                <w:color w:val="1E293B"/>
                <w:sz w:val="19"/>
              </w:rPr>
              <w:t>JSON {stats{...}}</w:t>
            </w:r>
          </w:p>
        </w:tc>
        <w:tc>
          <w:tcPr>
            <w:tcW w:type="dxa" w:w="1560"/>
            <w:shd w:fill="FFFFFF"/>
            <w:tcMar>
              <w:top w:w="100" w:type="dxa"/>
              <w:bottom w:w="100" w:type="dxa"/>
              <w:left w:w="130" w:type="dxa"/>
              <w:right w:w="130" w:type="dxa"/>
            </w:tcMar>
          </w:tcPr>
          <w:p>
            <w:pPr>
              <w:spacing w:before="40" w:after="40"/>
            </w:pPr>
            <w:r>
              <w:rPr>
                <w:rFonts w:ascii="Arial" w:hAnsi="Arial"/>
                <w:color w:val="1E293B"/>
                <w:sz w:val="19"/>
              </w:rPr>
              <w:t>Statistik live dashboard</w:t>
            </w:r>
          </w:p>
        </w:tc>
      </w:tr>
      <w:tr>
        <w:trPr>
          <w:cantSplit/>
        </w:trPr>
        <w:tc>
          <w:tcPr>
            <w:tcW w:type="dxa" w:w="1560"/>
            <w:shd w:fill="F8FAFC"/>
            <w:tcMar>
              <w:top w:w="100" w:type="dxa"/>
              <w:bottom w:w="100" w:type="dxa"/>
              <w:left w:w="130" w:type="dxa"/>
              <w:right w:w="130" w:type="dxa"/>
            </w:tcMar>
          </w:tcPr>
          <w:p>
            <w:pPr>
              <w:spacing w:before="40" w:after="40"/>
            </w:pPr>
            <w:r>
              <w:rPr>
                <w:rFonts w:ascii="Consolas" w:hAnsi="Consolas"/>
                <w:color w:val="0F172A"/>
                <w:sz w:val="18"/>
              </w:rPr>
              <w:t>api/notif_count.php</w:t>
            </w:r>
          </w:p>
        </w:tc>
        <w:tc>
          <w:tcPr>
            <w:tcW w:type="dxa" w:w="1560"/>
            <w:shd w:fill="F8FAFC"/>
            <w:tcMar>
              <w:top w:w="100" w:type="dxa"/>
              <w:bottom w:w="100" w:type="dxa"/>
              <w:left w:w="130" w:type="dxa"/>
              <w:right w:w="130" w:type="dxa"/>
            </w:tcMar>
          </w:tcPr>
          <w:p>
            <w:pPr>
              <w:spacing w:before="40" w:after="40"/>
            </w:pPr>
            <w:r>
              <w:rPr>
                <w:rFonts w:ascii="Arial" w:hAnsi="Arial"/>
                <w:color w:val="1E293B"/>
                <w:sz w:val="19"/>
              </w:rPr>
              <w:t>GET</w:t>
            </w:r>
          </w:p>
        </w:tc>
        <w:tc>
          <w:tcPr>
            <w:tcW w:type="dxa" w:w="1560"/>
            <w:shd w:fill="F8FAFC"/>
            <w:tcMar>
              <w:top w:w="100" w:type="dxa"/>
              <w:bottom w:w="100" w:type="dxa"/>
              <w:left w:w="130" w:type="dxa"/>
              <w:right w:w="130" w:type="dxa"/>
            </w:tcMar>
          </w:tcPr>
          <w:p>
            <w:pPr>
              <w:spacing w:before="40" w:after="40"/>
            </w:pPr>
            <w:r>
              <w:rPr>
                <w:rFonts w:ascii="Arial" w:hAnsi="Arial"/>
                <w:color w:val="1E293B"/>
                <w:sz w:val="19"/>
              </w:rPr>
              <w:t>Login</w:t>
            </w:r>
          </w:p>
        </w:tc>
        <w:tc>
          <w:tcPr>
            <w:tcW w:type="dxa" w:w="156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560"/>
            <w:shd w:fill="F8FAFC"/>
            <w:tcMar>
              <w:top w:w="100" w:type="dxa"/>
              <w:bottom w:w="100" w:type="dxa"/>
              <w:left w:w="130" w:type="dxa"/>
              <w:right w:w="130" w:type="dxa"/>
            </w:tcMar>
          </w:tcPr>
          <w:p>
            <w:pPr>
              <w:spacing w:before="40" w:after="40"/>
            </w:pPr>
            <w:r>
              <w:rPr>
                <w:rFonts w:ascii="Arial" w:hAnsi="Arial"/>
                <w:color w:val="1E293B"/>
                <w:sz w:val="19"/>
              </w:rPr>
              <w:t>JSON {count, pending_count}</w:t>
            </w:r>
          </w:p>
        </w:tc>
        <w:tc>
          <w:tcPr>
            <w:tcW w:type="dxa" w:w="1560"/>
            <w:shd w:fill="F8FAFC"/>
            <w:tcMar>
              <w:top w:w="100" w:type="dxa"/>
              <w:bottom w:w="100" w:type="dxa"/>
              <w:left w:w="130" w:type="dxa"/>
              <w:right w:w="130" w:type="dxa"/>
            </w:tcMar>
          </w:tcPr>
          <w:p>
            <w:pPr>
              <w:spacing w:before="40" w:after="40"/>
            </w:pPr>
            <w:r>
              <w:rPr>
                <w:rFonts w:ascii="Arial" w:hAnsi="Arial"/>
                <w:color w:val="1E293B"/>
                <w:sz w:val="19"/>
              </w:rPr>
              <w:t>Jumlah notifikasi</w:t>
            </w:r>
          </w:p>
        </w:tc>
      </w:tr>
      <w:tr>
        <w:trPr>
          <w:cantSplit/>
        </w:trPr>
        <w:tc>
          <w:tcPr>
            <w:tcW w:type="dxa" w:w="1560"/>
            <w:shd w:fill="FFFFFF"/>
            <w:tcMar>
              <w:top w:w="100" w:type="dxa"/>
              <w:bottom w:w="100" w:type="dxa"/>
              <w:left w:w="130" w:type="dxa"/>
              <w:right w:w="130" w:type="dxa"/>
            </w:tcMar>
          </w:tcPr>
          <w:p>
            <w:pPr>
              <w:spacing w:before="40" w:after="40"/>
            </w:pPr>
            <w:r>
              <w:rPr>
                <w:rFonts w:ascii="Consolas" w:hAnsi="Consolas"/>
                <w:color w:val="0F172A"/>
                <w:sz w:val="18"/>
              </w:rPr>
              <w:t>api/update_booking_modal.php</w:t>
            </w:r>
          </w:p>
        </w:tc>
        <w:tc>
          <w:tcPr>
            <w:tcW w:type="dxa" w:w="1560"/>
            <w:shd w:fill="FFFFFF"/>
            <w:tcMar>
              <w:top w:w="100" w:type="dxa"/>
              <w:bottom w:w="100" w:type="dxa"/>
              <w:left w:w="130" w:type="dxa"/>
              <w:right w:w="130" w:type="dxa"/>
            </w:tcMar>
          </w:tcPr>
          <w:p>
            <w:pPr>
              <w:spacing w:before="40" w:after="40"/>
            </w:pPr>
            <w:r>
              <w:rPr>
                <w:rFonts w:ascii="Arial" w:hAnsi="Arial"/>
                <w:color w:val="1E293B"/>
                <w:sz w:val="19"/>
              </w:rPr>
              <w:t>POST</w:t>
            </w:r>
          </w:p>
        </w:tc>
        <w:tc>
          <w:tcPr>
            <w:tcW w:type="dxa" w:w="1560"/>
            <w:shd w:fill="FFFFFF"/>
            <w:tcMar>
              <w:top w:w="100" w:type="dxa"/>
              <w:bottom w:w="100" w:type="dxa"/>
              <w:left w:w="130" w:type="dxa"/>
              <w:right w:w="130" w:type="dxa"/>
            </w:tcMar>
          </w:tcPr>
          <w:p>
            <w:pPr>
              <w:spacing w:before="40" w:after="40"/>
            </w:pPr>
            <w:r>
              <w:rPr>
                <w:rFonts w:ascii="Arial" w:hAnsi="Arial"/>
                <w:color w:val="1E293B"/>
                <w:sz w:val="19"/>
              </w:rPr>
              <w:t>Admin</w:t>
            </w:r>
          </w:p>
        </w:tc>
        <w:tc>
          <w:tcPr>
            <w:tcW w:type="dxa" w:w="1560"/>
            <w:shd w:fill="FFFFFF"/>
            <w:tcMar>
              <w:top w:w="100" w:type="dxa"/>
              <w:bottom w:w="100" w:type="dxa"/>
              <w:left w:w="130" w:type="dxa"/>
              <w:right w:w="130" w:type="dxa"/>
            </w:tcMar>
          </w:tcPr>
          <w:p>
            <w:pPr>
              <w:spacing w:before="40" w:after="40"/>
            </w:pPr>
            <w:r>
              <w:rPr>
                <w:rFonts w:ascii="Arial" w:hAnsi="Arial"/>
                <w:color w:val="1E293B"/>
                <w:sz w:val="19"/>
              </w:rPr>
              <w:t>JSON body: booking_id, driver_id, destination, dll</w:t>
            </w:r>
          </w:p>
        </w:tc>
        <w:tc>
          <w:tcPr>
            <w:tcW w:type="dxa" w:w="1560"/>
            <w:shd w:fill="FFFFFF"/>
            <w:tcMar>
              <w:top w:w="100" w:type="dxa"/>
              <w:bottom w:w="100" w:type="dxa"/>
              <w:left w:w="130" w:type="dxa"/>
              <w:right w:w="130" w:type="dxa"/>
            </w:tcMar>
          </w:tcPr>
          <w:p>
            <w:pPr>
              <w:spacing w:before="40" w:after="40"/>
            </w:pPr>
            <w:r>
              <w:rPr>
                <w:rFonts w:ascii="Arial" w:hAnsi="Arial"/>
                <w:color w:val="1E293B"/>
                <w:sz w:val="19"/>
              </w:rPr>
              <w:t>JSON {ok, message}</w:t>
            </w:r>
          </w:p>
        </w:tc>
        <w:tc>
          <w:tcPr>
            <w:tcW w:type="dxa" w:w="1560"/>
            <w:shd w:fill="FFFFFF"/>
            <w:tcMar>
              <w:top w:w="100" w:type="dxa"/>
              <w:bottom w:w="100" w:type="dxa"/>
              <w:left w:w="130" w:type="dxa"/>
              <w:right w:w="130" w:type="dxa"/>
            </w:tcMar>
          </w:tcPr>
          <w:p>
            <w:pPr>
              <w:spacing w:before="40" w:after="40"/>
            </w:pPr>
            <w:r>
              <w:rPr>
                <w:rFonts w:ascii="Arial" w:hAnsi="Arial"/>
                <w:color w:val="1E293B"/>
                <w:sz w:val="19"/>
              </w:rPr>
              <w:t>Update booking dari kalender</w:t>
            </w:r>
          </w:p>
        </w:tc>
      </w:tr>
      <w:tr>
        <w:trPr>
          <w:cantSplit/>
        </w:trPr>
        <w:tc>
          <w:tcPr>
            <w:tcW w:type="dxa" w:w="1560"/>
            <w:shd w:fill="F8FAFC"/>
            <w:tcMar>
              <w:top w:w="100" w:type="dxa"/>
              <w:bottom w:w="100" w:type="dxa"/>
              <w:left w:w="130" w:type="dxa"/>
              <w:right w:w="130" w:type="dxa"/>
            </w:tcMar>
          </w:tcPr>
          <w:p>
            <w:pPr>
              <w:spacing w:before="40" w:after="40"/>
            </w:pPr>
            <w:r>
              <w:rPr>
                <w:rFonts w:ascii="Consolas" w:hAnsi="Consolas"/>
                <w:color w:val="0F172A"/>
                <w:sz w:val="18"/>
              </w:rPr>
              <w:t>api/day_bookings_json.php</w:t>
            </w:r>
          </w:p>
        </w:tc>
        <w:tc>
          <w:tcPr>
            <w:tcW w:type="dxa" w:w="1560"/>
            <w:shd w:fill="F8FAFC"/>
            <w:tcMar>
              <w:top w:w="100" w:type="dxa"/>
              <w:bottom w:w="100" w:type="dxa"/>
              <w:left w:w="130" w:type="dxa"/>
              <w:right w:w="130" w:type="dxa"/>
            </w:tcMar>
          </w:tcPr>
          <w:p>
            <w:pPr>
              <w:spacing w:before="40" w:after="40"/>
            </w:pPr>
            <w:r>
              <w:rPr>
                <w:rFonts w:ascii="Arial" w:hAnsi="Arial"/>
                <w:color w:val="1E293B"/>
                <w:sz w:val="19"/>
              </w:rPr>
              <w:t>GET</w:t>
            </w:r>
          </w:p>
        </w:tc>
        <w:tc>
          <w:tcPr>
            <w:tcW w:type="dxa" w:w="1560"/>
            <w:shd w:fill="F8FAFC"/>
            <w:tcMar>
              <w:top w:w="100" w:type="dxa"/>
              <w:bottom w:w="100" w:type="dxa"/>
              <w:left w:w="130" w:type="dxa"/>
              <w:right w:w="130" w:type="dxa"/>
            </w:tcMar>
          </w:tcPr>
          <w:p>
            <w:pPr>
              <w:spacing w:before="40" w:after="40"/>
            </w:pPr>
            <w:r>
              <w:rPr>
                <w:rFonts w:ascii="Arial" w:hAnsi="Arial"/>
                <w:color w:val="1E293B"/>
                <w:sz w:val="19"/>
              </w:rPr>
              <w:t>Login</w:t>
            </w:r>
          </w:p>
        </w:tc>
        <w:tc>
          <w:tcPr>
            <w:tcW w:type="dxa" w:w="1560"/>
            <w:shd w:fill="F8FAFC"/>
            <w:tcMar>
              <w:top w:w="100" w:type="dxa"/>
              <w:bottom w:w="100" w:type="dxa"/>
              <w:left w:w="130" w:type="dxa"/>
              <w:right w:w="130" w:type="dxa"/>
            </w:tcMar>
          </w:tcPr>
          <w:p>
            <w:pPr>
              <w:spacing w:before="40" w:after="40"/>
            </w:pPr>
            <w:r>
              <w:rPr>
                <w:rFonts w:ascii="Arial" w:hAnsi="Arial"/>
                <w:color w:val="1E293B"/>
                <w:sz w:val="19"/>
              </w:rPr>
              <w:t>date</w:t>
            </w:r>
          </w:p>
        </w:tc>
        <w:tc>
          <w:tcPr>
            <w:tcW w:type="dxa" w:w="1560"/>
            <w:shd w:fill="F8FAFC"/>
            <w:tcMar>
              <w:top w:w="100" w:type="dxa"/>
              <w:bottom w:w="100" w:type="dxa"/>
              <w:left w:w="130" w:type="dxa"/>
              <w:right w:w="130" w:type="dxa"/>
            </w:tcMar>
          </w:tcPr>
          <w:p>
            <w:pPr>
              <w:spacing w:before="40" w:after="40"/>
            </w:pPr>
            <w:r>
              <w:rPr>
                <w:rFonts w:ascii="Arial" w:hAnsi="Arial"/>
                <w:color w:val="1E293B"/>
                <w:sz w:val="19"/>
              </w:rPr>
              <w:t>JSON bookings[]</w:t>
            </w:r>
          </w:p>
        </w:tc>
        <w:tc>
          <w:tcPr>
            <w:tcW w:type="dxa" w:w="1560"/>
            <w:shd w:fill="F8FAFC"/>
            <w:tcMar>
              <w:top w:w="100" w:type="dxa"/>
              <w:bottom w:w="100" w:type="dxa"/>
              <w:left w:w="130" w:type="dxa"/>
              <w:right w:w="130" w:type="dxa"/>
            </w:tcMar>
          </w:tcPr>
          <w:p>
            <w:pPr>
              <w:spacing w:before="40" w:after="40"/>
            </w:pPr>
            <w:r>
              <w:rPr>
                <w:rFonts w:ascii="Arial" w:hAnsi="Arial"/>
                <w:color w:val="1E293B"/>
                <w:sz w:val="19"/>
              </w:rPr>
              <w:t>Booking per tanggal (kalender)</w:t>
            </w:r>
          </w:p>
        </w:tc>
      </w:tr>
      <w:tr>
        <w:trPr>
          <w:cantSplit/>
        </w:trPr>
        <w:tc>
          <w:tcPr>
            <w:tcW w:type="dxa" w:w="1560"/>
            <w:shd w:fill="FFFFFF"/>
            <w:tcMar>
              <w:top w:w="100" w:type="dxa"/>
              <w:bottom w:w="100" w:type="dxa"/>
              <w:left w:w="130" w:type="dxa"/>
              <w:right w:w="130" w:type="dxa"/>
            </w:tcMar>
          </w:tcPr>
          <w:p>
            <w:pPr>
              <w:spacing w:before="40" w:after="40"/>
            </w:pPr>
            <w:r>
              <w:rPr>
                <w:rFonts w:ascii="Consolas" w:hAnsi="Consolas"/>
                <w:color w:val="0F172A"/>
                <w:sz w:val="18"/>
              </w:rPr>
              <w:t>api/booking_json.php</w:t>
            </w:r>
          </w:p>
        </w:tc>
        <w:tc>
          <w:tcPr>
            <w:tcW w:type="dxa" w:w="1560"/>
            <w:shd w:fill="FFFFFF"/>
            <w:tcMar>
              <w:top w:w="100" w:type="dxa"/>
              <w:bottom w:w="100" w:type="dxa"/>
              <w:left w:w="130" w:type="dxa"/>
              <w:right w:w="130" w:type="dxa"/>
            </w:tcMar>
          </w:tcPr>
          <w:p>
            <w:pPr>
              <w:spacing w:before="40" w:after="40"/>
            </w:pPr>
            <w:r>
              <w:rPr>
                <w:rFonts w:ascii="Arial" w:hAnsi="Arial"/>
                <w:color w:val="1E293B"/>
                <w:sz w:val="19"/>
              </w:rPr>
              <w:t>GET</w:t>
            </w:r>
          </w:p>
        </w:tc>
        <w:tc>
          <w:tcPr>
            <w:tcW w:type="dxa" w:w="1560"/>
            <w:shd w:fill="FFFFFF"/>
            <w:tcMar>
              <w:top w:w="100" w:type="dxa"/>
              <w:bottom w:w="100" w:type="dxa"/>
              <w:left w:w="130" w:type="dxa"/>
              <w:right w:w="130" w:type="dxa"/>
            </w:tcMar>
          </w:tcPr>
          <w:p>
            <w:pPr>
              <w:spacing w:before="40" w:after="40"/>
            </w:pPr>
            <w:r>
              <w:rPr>
                <w:rFonts w:ascii="Arial" w:hAnsi="Arial"/>
                <w:color w:val="1E293B"/>
                <w:sz w:val="19"/>
              </w:rPr>
              <w:t>Login</w:t>
            </w:r>
          </w:p>
        </w:tc>
        <w:tc>
          <w:tcPr>
            <w:tcW w:type="dxa" w:w="1560"/>
            <w:shd w:fill="FFFFFF"/>
            <w:tcMar>
              <w:top w:w="100" w:type="dxa"/>
              <w:bottom w:w="100" w:type="dxa"/>
              <w:left w:w="130" w:type="dxa"/>
              <w:right w:w="130" w:type="dxa"/>
            </w:tcMar>
          </w:tcPr>
          <w:p>
            <w:pPr>
              <w:spacing w:before="40" w:after="40"/>
            </w:pPr>
            <w:r>
              <w:rPr>
                <w:rFonts w:ascii="Arial" w:hAnsi="Arial"/>
                <w:color w:val="1E293B"/>
                <w:sz w:val="19"/>
              </w:rPr>
              <w:t>id</w:t>
            </w:r>
          </w:p>
        </w:tc>
        <w:tc>
          <w:tcPr>
            <w:tcW w:type="dxa" w:w="1560"/>
            <w:shd w:fill="FFFFFF"/>
            <w:tcMar>
              <w:top w:w="100" w:type="dxa"/>
              <w:bottom w:w="100" w:type="dxa"/>
              <w:left w:w="130" w:type="dxa"/>
              <w:right w:w="130" w:type="dxa"/>
            </w:tcMar>
          </w:tcPr>
          <w:p>
            <w:pPr>
              <w:spacing w:before="40" w:after="40"/>
            </w:pPr>
            <w:r>
              <w:rPr>
                <w:rFonts w:ascii="Arial" w:hAnsi="Arial"/>
                <w:color w:val="1E293B"/>
                <w:sz w:val="19"/>
              </w:rPr>
              <w:t>JSON booking</w:t>
            </w:r>
          </w:p>
        </w:tc>
        <w:tc>
          <w:tcPr>
            <w:tcW w:type="dxa" w:w="1560"/>
            <w:shd w:fill="FFFFFF"/>
            <w:tcMar>
              <w:top w:w="100" w:type="dxa"/>
              <w:bottom w:w="100" w:type="dxa"/>
              <w:left w:w="130" w:type="dxa"/>
              <w:right w:w="130" w:type="dxa"/>
            </w:tcMar>
          </w:tcPr>
          <w:p>
            <w:pPr>
              <w:spacing w:before="40" w:after="40"/>
            </w:pPr>
            <w:r>
              <w:rPr>
                <w:rFonts w:ascii="Arial" w:hAnsi="Arial"/>
                <w:color w:val="1E293B"/>
                <w:sz w:val="19"/>
              </w:rPr>
              <w:t>Detail booking</w:t>
            </w:r>
          </w:p>
        </w:tc>
      </w:tr>
      <w:tr>
        <w:trPr>
          <w:cantSplit/>
        </w:trPr>
        <w:tc>
          <w:tcPr>
            <w:tcW w:type="dxa" w:w="1560"/>
            <w:shd w:fill="F8FAFC"/>
            <w:tcMar>
              <w:top w:w="100" w:type="dxa"/>
              <w:bottom w:w="100" w:type="dxa"/>
              <w:left w:w="130" w:type="dxa"/>
              <w:right w:w="130" w:type="dxa"/>
            </w:tcMar>
          </w:tcPr>
          <w:p>
            <w:pPr>
              <w:spacing w:before="40" w:after="40"/>
            </w:pPr>
            <w:r>
              <w:rPr>
                <w:rFonts w:ascii="Consolas" w:hAnsi="Consolas"/>
                <w:color w:val="0F172A"/>
                <w:sz w:val="18"/>
              </w:rPr>
              <w:t>api/dismiss_notif.php</w:t>
            </w:r>
          </w:p>
        </w:tc>
        <w:tc>
          <w:tcPr>
            <w:tcW w:type="dxa" w:w="1560"/>
            <w:shd w:fill="F8FAFC"/>
            <w:tcMar>
              <w:top w:w="100" w:type="dxa"/>
              <w:bottom w:w="100" w:type="dxa"/>
              <w:left w:w="130" w:type="dxa"/>
              <w:right w:w="130" w:type="dxa"/>
            </w:tcMar>
          </w:tcPr>
          <w:p>
            <w:pPr>
              <w:spacing w:before="40" w:after="40"/>
            </w:pPr>
            <w:r>
              <w:rPr>
                <w:rFonts w:ascii="Arial" w:hAnsi="Arial"/>
                <w:color w:val="1E293B"/>
                <w:sz w:val="19"/>
              </w:rPr>
              <w:t>POST</w:t>
            </w:r>
          </w:p>
        </w:tc>
        <w:tc>
          <w:tcPr>
            <w:tcW w:type="dxa" w:w="1560"/>
            <w:shd w:fill="F8FAFC"/>
            <w:tcMar>
              <w:top w:w="100" w:type="dxa"/>
              <w:bottom w:w="100" w:type="dxa"/>
              <w:left w:w="130" w:type="dxa"/>
              <w:right w:w="130" w:type="dxa"/>
            </w:tcMar>
          </w:tcPr>
          <w:p>
            <w:pPr>
              <w:spacing w:before="40" w:after="40"/>
            </w:pPr>
            <w:r>
              <w:rPr>
                <w:rFonts w:ascii="Arial" w:hAnsi="Arial"/>
                <w:color w:val="1E293B"/>
                <w:sz w:val="19"/>
              </w:rPr>
              <w:t>Login</w:t>
            </w:r>
          </w:p>
        </w:tc>
        <w:tc>
          <w:tcPr>
            <w:tcW w:type="dxa" w:w="1560"/>
            <w:shd w:fill="F8FAFC"/>
            <w:tcMar>
              <w:top w:w="100" w:type="dxa"/>
              <w:bottom w:w="100" w:type="dxa"/>
              <w:left w:w="130" w:type="dxa"/>
              <w:right w:w="130" w:type="dxa"/>
            </w:tcMar>
          </w:tcPr>
          <w:p>
            <w:pPr>
              <w:spacing w:before="40" w:after="40"/>
            </w:pPr>
            <w:r>
              <w:rPr>
                <w:rFonts w:ascii="Arial" w:hAnsi="Arial"/>
                <w:color w:val="1E293B"/>
                <w:sz w:val="19"/>
              </w:rPr>
              <w:t>notif_key</w:t>
            </w:r>
          </w:p>
        </w:tc>
        <w:tc>
          <w:tcPr>
            <w:tcW w:type="dxa" w:w="1560"/>
            <w:shd w:fill="F8FAFC"/>
            <w:tcMar>
              <w:top w:w="100" w:type="dxa"/>
              <w:bottom w:w="100" w:type="dxa"/>
              <w:left w:w="130" w:type="dxa"/>
              <w:right w:w="130" w:type="dxa"/>
            </w:tcMar>
          </w:tcPr>
          <w:p>
            <w:pPr>
              <w:spacing w:before="40" w:after="40"/>
            </w:pPr>
            <w:r>
              <w:rPr>
                <w:rFonts w:ascii="Arial" w:hAnsi="Arial"/>
                <w:color w:val="1E293B"/>
                <w:sz w:val="19"/>
              </w:rPr>
              <w:t>JSON {ok}</w:t>
            </w:r>
          </w:p>
        </w:tc>
        <w:tc>
          <w:tcPr>
            <w:tcW w:type="dxa" w:w="1560"/>
            <w:shd w:fill="F8FAFC"/>
            <w:tcMar>
              <w:top w:w="100" w:type="dxa"/>
              <w:bottom w:w="100" w:type="dxa"/>
              <w:left w:w="130" w:type="dxa"/>
              <w:right w:w="130" w:type="dxa"/>
            </w:tcMar>
          </w:tcPr>
          <w:p>
            <w:pPr>
              <w:spacing w:before="40" w:after="40"/>
            </w:pPr>
            <w:r>
              <w:rPr>
                <w:rFonts w:ascii="Arial" w:hAnsi="Arial"/>
                <w:color w:val="1E293B"/>
                <w:sz w:val="19"/>
              </w:rPr>
              <w:t>Dismiss notifikasi</w:t>
            </w:r>
          </w:p>
        </w:tc>
      </w:tr>
    </w:tbl>
    <w:p>
      <w:pPr>
        <w:spacing w:after="160"/>
      </w:pPr>
    </w:p>
    <w:p>
      <w:pPr>
        <w:keepNext/>
        <w:spacing w:before="280" w:after="120"/>
      </w:pPr>
      <w:r>
        <w:rPr>
          <w:rFonts w:ascii="Arial" w:hAnsi="Arial"/>
          <w:b/>
          <w:color w:val="1E3A8A"/>
          <w:sz w:val="28"/>
        </w:rPr>
        <w:t>4.20 Implementasi Database</w:t>
      </w:r>
    </w:p>
    <w:p>
      <w:pPr>
        <w:pStyle w:val="ListBullet"/>
        <w:spacing w:before="40" w:after="60"/>
      </w:pPr>
      <w:r>
        <w:rPr>
          <w:rFonts w:ascii="Arial" w:hAnsi="Arial"/>
          <w:color w:val="1E293B"/>
          <w:sz w:val="19"/>
        </w:rPr>
        <w:t xml:space="preserve">Koneksi singleton via fungsi </w:t>
      </w:r>
      <w:r>
        <w:rPr>
          <w:rFonts w:ascii="Consolas" w:hAnsi="Consolas"/>
          <w:color w:val="0F172A"/>
          <w:sz w:val="18"/>
        </w:rPr>
        <w:t>db()</w:t>
      </w:r>
      <w:r>
        <w:rPr>
          <w:rFonts w:ascii="Arial" w:hAnsi="Arial"/>
          <w:color w:val="1E293B"/>
          <w:sz w:val="19"/>
        </w:rPr>
        <w:t xml:space="preserve"> di </w:t>
      </w:r>
      <w:r>
        <w:rPr>
          <w:rFonts w:ascii="Consolas" w:hAnsi="Consolas"/>
          <w:color w:val="0F172A"/>
          <w:sz w:val="18"/>
        </w:rPr>
        <w:t>config/database.php</w:t>
      </w:r>
      <w:r>
        <w:rPr>
          <w:rFonts w:ascii="Arial" w:hAnsi="Arial"/>
          <w:color w:val="1E293B"/>
          <w:sz w:val="19"/>
        </w:rPr>
        <w:t>.</w:t>
      </w:r>
    </w:p>
    <w:p>
      <w:pPr>
        <w:pStyle w:val="ListBullet"/>
        <w:spacing w:before="40" w:after="60"/>
      </w:pPr>
      <w:r>
        <w:rPr>
          <w:rFonts w:ascii="Arial" w:hAnsi="Arial"/>
          <w:color w:val="1E293B"/>
          <w:sz w:val="19"/>
        </w:rPr>
        <w:t xml:space="preserve">Auto-migration </w:t>
      </w:r>
      <w:r>
        <w:rPr>
          <w:rFonts w:ascii="Consolas" w:hAnsi="Consolas"/>
          <w:color w:val="0F172A"/>
          <w:sz w:val="18"/>
        </w:rPr>
        <w:t>ensure_app_schema()</w:t>
      </w:r>
      <w:r>
        <w:rPr>
          <w:rFonts w:ascii="Arial" w:hAnsi="Arial"/>
          <w:color w:val="1E293B"/>
          <w:sz w:val="19"/>
        </w:rPr>
        <w:t xml:space="preserve"> dijalankan sekali per request pertama.</w:t>
      </w:r>
    </w:p>
    <w:p>
      <w:pPr>
        <w:pStyle w:val="ListBullet"/>
        <w:spacing w:before="40" w:after="60"/>
      </w:pPr>
      <w:r>
        <w:rPr>
          <w:rFonts w:ascii="Arial" w:hAnsi="Arial"/>
          <w:color w:val="1E293B"/>
          <w:sz w:val="19"/>
        </w:rPr>
        <w:t xml:space="preserve">Fallback koneksi: jika </w:t>
      </w:r>
      <w:r>
        <w:rPr>
          <w:rFonts w:ascii="Consolas" w:hAnsi="Consolas"/>
          <w:color w:val="0F172A"/>
          <w:sz w:val="18"/>
        </w:rPr>
        <w:t>admin_monitoring</w:t>
      </w:r>
      <w:r>
        <w:rPr>
          <w:rFonts w:ascii="Arial" w:hAnsi="Arial"/>
          <w:color w:val="1E293B"/>
          <w:sz w:val="19"/>
        </w:rPr>
        <w:t xml:space="preserve"> gagal, mencoba </w:t>
      </w:r>
      <w:r>
        <w:rPr>
          <w:rFonts w:ascii="Consolas" w:hAnsi="Consolas"/>
          <w:color w:val="0F172A"/>
          <w:sz w:val="18"/>
        </w:rPr>
        <w:t>root</w:t>
      </w:r>
      <w:r>
        <w:rPr>
          <w:rFonts w:ascii="Arial" w:hAnsi="Arial"/>
          <w:color w:val="1E293B"/>
          <w:sz w:val="19"/>
        </w:rPr>
        <w:t xml:space="preserve"> tanpa password (XAMPP local).</w:t>
      </w:r>
    </w:p>
    <w:p>
      <w:pPr>
        <w:pStyle w:val="ListBullet"/>
        <w:spacing w:before="40" w:after="60"/>
      </w:pPr>
      <w:r>
        <w:rPr>
          <w:rFonts w:ascii="Arial" w:hAnsi="Arial"/>
          <w:color w:val="1E293B"/>
          <w:sz w:val="19"/>
        </w:rPr>
        <w:t>Charset: utf8mb4 untuk dukungan karakter lengkap.</w:t>
      </w:r>
    </w:p>
    <w:p>
      <w:pPr>
        <w:keepNext/>
        <w:spacing w:before="280" w:after="120"/>
      </w:pPr>
      <w:r>
        <w:rPr>
          <w:rFonts w:ascii="Arial" w:hAnsi="Arial"/>
          <w:b/>
          <w:color w:val="1E3A8A"/>
          <w:sz w:val="28"/>
        </w:rPr>
        <w:t>4.21 Implementasi Security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Fitur</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Kode</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Password hash</w:t>
            </w:r>
          </w:p>
        </w:tc>
        <w:tc>
          <w:tcPr>
            <w:tcW w:type="dxa" w:w="4680"/>
            <w:shd w:fill="F8FAFC"/>
            <w:tcMar>
              <w:top w:w="100" w:type="dxa"/>
              <w:bottom w:w="100" w:type="dxa"/>
              <w:left w:w="130" w:type="dxa"/>
              <w:right w:w="130" w:type="dxa"/>
            </w:tcMar>
          </w:tcPr>
          <w:p>
            <w:pPr>
              <w:spacing w:before="40" w:after="40"/>
            </w:pPr>
            <w:r>
              <w:rPr>
                <w:rFonts w:ascii="Consolas" w:hAnsi="Consolas"/>
                <w:color w:val="0F172A"/>
                <w:sz w:val="18"/>
              </w:rPr>
              <w:t>password_hash($_POST['password'], PASSWORD_DEFAULT)</w:t>
            </w:r>
            <w:r>
              <w:rPr>
                <w:rFonts w:ascii="Arial" w:hAnsi="Arial"/>
                <w:color w:val="1E293B"/>
                <w:sz w:val="19"/>
              </w:rPr>
              <w:t xml:space="preserve"> (</w:t>
            </w:r>
            <w:r>
              <w:rPr>
                <w:rFonts w:ascii="Consolas" w:hAnsi="Consolas"/>
                <w:color w:val="0F172A"/>
                <w:sz w:val="18"/>
              </w:rPr>
              <w:t>users.php</w:t>
            </w:r>
            <w:r>
              <w:rPr>
                <w:rFonts w:ascii="Arial" w:hAnsi="Arial"/>
                <w:color w:val="1E293B"/>
                <w:sz w:val="19"/>
              </w:rPr>
              <w:t>)</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Password verify</w:t>
            </w:r>
          </w:p>
        </w:tc>
        <w:tc>
          <w:tcPr>
            <w:tcW w:type="dxa" w:w="4680"/>
            <w:shd w:fill="FFFFFF"/>
            <w:tcMar>
              <w:top w:w="100" w:type="dxa"/>
              <w:bottom w:w="100" w:type="dxa"/>
              <w:left w:w="130" w:type="dxa"/>
              <w:right w:w="130" w:type="dxa"/>
            </w:tcMar>
          </w:tcPr>
          <w:p>
            <w:pPr>
              <w:spacing w:before="40" w:after="40"/>
            </w:pPr>
            <w:r>
              <w:rPr>
                <w:rFonts w:ascii="Consolas" w:hAnsi="Consolas"/>
                <w:color w:val="0F172A"/>
                <w:sz w:val="18"/>
              </w:rPr>
              <w:t>password_verify($password, $user['password'])</w:t>
            </w:r>
            <w:r>
              <w:rPr>
                <w:rFonts w:ascii="Arial" w:hAnsi="Arial"/>
                <w:color w:val="1E293B"/>
                <w:sz w:val="19"/>
              </w:rPr>
              <w:t xml:space="preserve"> (</w:t>
            </w:r>
            <w:r>
              <w:rPr>
                <w:rFonts w:ascii="Consolas" w:hAnsi="Consolas"/>
                <w:color w:val="0F172A"/>
                <w:sz w:val="18"/>
              </w:rPr>
              <w:t>login.php</w:t>
            </w:r>
            <w:r>
              <w:rPr>
                <w:rFonts w:ascii="Arial" w:hAnsi="Arial"/>
                <w:color w:val="1E293B"/>
                <w:sz w:val="19"/>
              </w:rPr>
              <w:t>)</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CSRF generate</w:t>
            </w:r>
          </w:p>
        </w:tc>
        <w:tc>
          <w:tcPr>
            <w:tcW w:type="dxa" w:w="4680"/>
            <w:shd w:fill="F8FAFC"/>
            <w:tcMar>
              <w:top w:w="100" w:type="dxa"/>
              <w:bottom w:w="100" w:type="dxa"/>
              <w:left w:w="130" w:type="dxa"/>
              <w:right w:w="130" w:type="dxa"/>
            </w:tcMar>
          </w:tcPr>
          <w:p>
            <w:pPr>
              <w:spacing w:before="40" w:after="40"/>
            </w:pPr>
            <w:r>
              <w:rPr>
                <w:rFonts w:ascii="Consolas" w:hAnsi="Consolas"/>
                <w:color w:val="0F172A"/>
                <w:sz w:val="18"/>
              </w:rPr>
              <w:t>bin2hex(random_bytes(32))</w:t>
            </w:r>
            <w:r>
              <w:rPr>
                <w:rFonts w:ascii="Arial" w:hAnsi="Arial"/>
                <w:color w:val="1E293B"/>
                <w:sz w:val="19"/>
              </w:rPr>
              <w:t xml:space="preserve"> (</w:t>
            </w:r>
            <w:r>
              <w:rPr>
                <w:rFonts w:ascii="Consolas" w:hAnsi="Consolas"/>
                <w:color w:val="0F172A"/>
                <w:sz w:val="18"/>
              </w:rPr>
              <w:t>auth.php</w:t>
            </w:r>
            <w:r>
              <w:rPr>
                <w:rFonts w:ascii="Arial" w:hAnsi="Arial"/>
                <w:color w:val="1E293B"/>
                <w:sz w:val="19"/>
              </w:rPr>
              <w:t>)</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CSRF verify</w:t>
            </w:r>
          </w:p>
        </w:tc>
        <w:tc>
          <w:tcPr>
            <w:tcW w:type="dxa" w:w="4680"/>
            <w:shd w:fill="FFFFFF"/>
            <w:tcMar>
              <w:top w:w="100" w:type="dxa"/>
              <w:bottom w:w="100" w:type="dxa"/>
              <w:left w:w="130" w:type="dxa"/>
              <w:right w:w="130" w:type="dxa"/>
            </w:tcMar>
          </w:tcPr>
          <w:p>
            <w:pPr>
              <w:spacing w:before="40" w:after="40"/>
            </w:pPr>
            <w:r>
              <w:rPr>
                <w:rFonts w:ascii="Consolas" w:hAnsi="Consolas"/>
                <w:color w:val="0F172A"/>
                <w:sz w:val="18"/>
              </w:rPr>
              <w:t>hash_equals()</w:t>
            </w:r>
            <w:r>
              <w:rPr>
                <w:rFonts w:ascii="Arial" w:hAnsi="Arial"/>
                <w:color w:val="1E293B"/>
                <w:sz w:val="19"/>
              </w:rPr>
              <w:t xml:space="preserve"> (</w:t>
            </w:r>
            <w:r>
              <w:rPr>
                <w:rFonts w:ascii="Consolas" w:hAnsi="Consolas"/>
                <w:color w:val="0F172A"/>
                <w:sz w:val="18"/>
              </w:rPr>
              <w:t>auth.php</w:t>
            </w:r>
            <w:r>
              <w:rPr>
                <w:rFonts w:ascii="Arial" w:hAnsi="Arial"/>
                <w:color w:val="1E293B"/>
                <w:sz w:val="19"/>
              </w:rPr>
              <w:t>)</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XSS escape</w:t>
            </w:r>
          </w:p>
        </w:tc>
        <w:tc>
          <w:tcPr>
            <w:tcW w:type="dxa" w:w="4680"/>
            <w:shd w:fill="F8FAFC"/>
            <w:tcMar>
              <w:top w:w="100" w:type="dxa"/>
              <w:bottom w:w="100" w:type="dxa"/>
              <w:left w:w="130" w:type="dxa"/>
              <w:right w:w="130" w:type="dxa"/>
            </w:tcMar>
          </w:tcPr>
          <w:p>
            <w:pPr>
              <w:spacing w:before="40" w:after="40"/>
            </w:pPr>
            <w:r>
              <w:rPr>
                <w:rFonts w:ascii="Consolas" w:hAnsi="Consolas"/>
                <w:color w:val="0F172A"/>
                <w:sz w:val="18"/>
              </w:rPr>
              <w:t>htmlspecialchars((string)$value, ENT_QUOTES, 'UTF-8')</w:t>
            </w:r>
            <w:r>
              <w:rPr>
                <w:rFonts w:ascii="Arial" w:hAnsi="Arial"/>
                <w:color w:val="1E293B"/>
                <w:sz w:val="19"/>
              </w:rPr>
              <w:t xml:space="preserve"> (</w:t>
            </w:r>
            <w:r>
              <w:rPr>
                <w:rFonts w:ascii="Consolas" w:hAnsi="Consolas"/>
                <w:color w:val="0F172A"/>
                <w:sz w:val="18"/>
              </w:rPr>
              <w:t>helpers.php</w:t>
            </w:r>
            <w:r>
              <w:rPr>
                <w:rFonts w:ascii="Arial" w:hAnsi="Arial"/>
                <w:color w:val="1E293B"/>
                <w:sz w:val="19"/>
              </w:rPr>
              <w:t>)</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File type check</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 xml:space="preserve">Whitelist: </w:t>
            </w:r>
            <w:r>
              <w:rPr>
                <w:rFonts w:ascii="Consolas" w:hAnsi="Consolas"/>
                <w:color w:val="0F172A"/>
                <w:sz w:val="18"/>
              </w:rPr>
              <w:t>['jpg','jpeg','png','pdf']</w:t>
            </w:r>
            <w:r>
              <w:rPr>
                <w:rFonts w:ascii="Arial" w:hAnsi="Arial"/>
                <w:color w:val="1E293B"/>
                <w:sz w:val="19"/>
              </w:rPr>
              <w:t xml:space="preserve"> (</w:t>
            </w:r>
            <w:r>
              <w:rPr>
                <w:rFonts w:ascii="Consolas" w:hAnsi="Consolas"/>
                <w:color w:val="0F172A"/>
                <w:sz w:val="18"/>
              </w:rPr>
              <w:t>expense_upload.php</w:t>
            </w:r>
            <w:r>
              <w:rPr>
                <w:rFonts w:ascii="Arial" w:hAnsi="Arial"/>
                <w:color w:val="1E293B"/>
                <w:sz w:val="19"/>
              </w:rPr>
              <w:t>)</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Upload protect</w:t>
            </w:r>
          </w:p>
        </w:tc>
        <w:tc>
          <w:tcPr>
            <w:tcW w:type="dxa" w:w="4680"/>
            <w:shd w:fill="F8FAFC"/>
            <w:tcMar>
              <w:top w:w="100" w:type="dxa"/>
              <w:bottom w:w="100" w:type="dxa"/>
              <w:left w:w="130" w:type="dxa"/>
              <w:right w:w="130" w:type="dxa"/>
            </w:tcMar>
          </w:tcPr>
          <w:p>
            <w:pPr>
              <w:spacing w:before="40" w:after="40"/>
            </w:pPr>
            <w:r>
              <w:rPr>
                <w:rFonts w:ascii="Consolas" w:hAnsi="Consolas"/>
                <w:color w:val="0F172A"/>
                <w:sz w:val="18"/>
              </w:rPr>
              <w:t>.htaccess</w:t>
            </w:r>
            <w:r>
              <w:rPr>
                <w:rFonts w:ascii="Arial" w:hAnsi="Arial"/>
                <w:color w:val="1E293B"/>
                <w:sz w:val="19"/>
              </w:rPr>
              <w:t xml:space="preserve"> di direktori uploads</w:t>
            </w:r>
          </w:p>
        </w:tc>
      </w:tr>
    </w:tbl>
    <w:p>
      <w:pPr>
        <w:spacing w:after="160"/>
      </w:pPr>
    </w:p>
    <w:p>
      <w:pPr>
        <w:keepNext/>
        <w:spacing w:before="280" w:after="120"/>
      </w:pPr>
      <w:r>
        <w:rPr>
          <w:rFonts w:ascii="Arial" w:hAnsi="Arial"/>
          <w:b/>
          <w:color w:val="1E3A8A"/>
          <w:sz w:val="28"/>
        </w:rPr>
        <w:t>4.22 Implementasi Responsive UI</w:t>
      </w:r>
    </w:p>
    <w:p>
      <w:pPr>
        <w:pStyle w:val="ListBullet"/>
        <w:spacing w:before="40" w:after="60"/>
      </w:pPr>
      <w:r>
        <w:rPr>
          <w:rFonts w:ascii="Arial" w:hAnsi="Arial"/>
          <w:color w:val="1E293B"/>
          <w:sz w:val="19"/>
        </w:rPr>
        <w:t>CSS custom dengan variabel (</w:t>
      </w:r>
      <w:r>
        <w:rPr>
          <w:rFonts w:ascii="Consolas" w:hAnsi="Consolas"/>
          <w:color w:val="0F172A"/>
          <w:sz w:val="18"/>
        </w:rPr>
        <w:t>--blue</w:t>
      </w:r>
      <w:r>
        <w:rPr>
          <w:rFonts w:ascii="Arial" w:hAnsi="Arial"/>
          <w:color w:val="1E293B"/>
          <w:sz w:val="19"/>
        </w:rPr>
        <w:t xml:space="preserve">, </w:t>
      </w:r>
      <w:r>
        <w:rPr>
          <w:rFonts w:ascii="Consolas" w:hAnsi="Consolas"/>
          <w:color w:val="0F172A"/>
          <w:sz w:val="18"/>
        </w:rPr>
        <w:t>--green</w:t>
      </w:r>
      <w:r>
        <w:rPr>
          <w:rFonts w:ascii="Arial" w:hAnsi="Arial"/>
          <w:color w:val="1E293B"/>
          <w:sz w:val="19"/>
        </w:rPr>
        <w:t>, dll).</w:t>
      </w:r>
    </w:p>
    <w:p>
      <w:pPr>
        <w:pStyle w:val="ListBullet"/>
        <w:spacing w:before="40" w:after="60"/>
      </w:pPr>
      <w:r>
        <w:rPr>
          <w:rFonts w:ascii="Arial" w:hAnsi="Arial"/>
          <w:color w:val="1E293B"/>
          <w:sz w:val="19"/>
        </w:rPr>
        <w:t xml:space="preserve">Grid system custom dengan breakpoints di </w:t>
      </w:r>
      <w:r>
        <w:rPr>
          <w:rFonts w:ascii="Consolas" w:hAnsi="Consolas"/>
          <w:color w:val="0F172A"/>
          <w:sz w:val="18"/>
        </w:rPr>
        <w:t>@media</w:t>
      </w:r>
      <w:r>
        <w:rPr>
          <w:rFonts w:ascii="Arial" w:hAnsi="Arial"/>
          <w:color w:val="1E293B"/>
          <w:sz w:val="19"/>
        </w:rPr>
        <w:t>.</w:t>
      </w:r>
    </w:p>
    <w:p>
      <w:pPr>
        <w:pStyle w:val="ListBullet"/>
        <w:spacing w:before="40" w:after="60"/>
      </w:pPr>
      <w:r>
        <w:rPr>
          <w:rFonts w:ascii="Arial" w:hAnsi="Arial"/>
          <w:color w:val="1E293B"/>
          <w:sz w:val="19"/>
        </w:rPr>
        <w:t>Font: Plus Jakarta Sans dari Google Fonts.</w:t>
      </w:r>
    </w:p>
    <w:p>
      <w:pPr>
        <w:pStyle w:val="ListBullet"/>
        <w:spacing w:before="40" w:after="60"/>
      </w:pPr>
      <w:r>
        <w:rPr>
          <w:rFonts w:ascii="Arial" w:hAnsi="Arial"/>
          <w:color w:val="1E293B"/>
          <w:sz w:val="19"/>
        </w:rPr>
        <w:t>Sidebar dapat di-collapse (mobile-friendly).</w:t>
      </w:r>
    </w:p>
    <w:p>
      <w:pPr>
        <w:pStyle w:val="ListBullet"/>
        <w:spacing w:before="40" w:after="60"/>
      </w:pPr>
      <w:r>
        <w:rPr>
          <w:rFonts w:ascii="Arial" w:hAnsi="Arial"/>
          <w:color w:val="1E293B"/>
          <w:sz w:val="19"/>
        </w:rPr>
        <w:t xml:space="preserve">Tabel dengan </w:t>
      </w:r>
      <w:r>
        <w:rPr>
          <w:rFonts w:ascii="Consolas" w:hAnsi="Consolas"/>
          <w:color w:val="0F172A"/>
          <w:sz w:val="18"/>
        </w:rPr>
        <w:t>overflow-x: auto</w:t>
      </w:r>
      <w:r>
        <w:rPr>
          <w:rFonts w:ascii="Arial" w:hAnsi="Arial"/>
          <w:color w:val="1E293B"/>
          <w:sz w:val="19"/>
        </w:rPr>
        <w:t xml:space="preserve"> untuk layar kecil.</w:t>
      </w:r>
    </w:p>
    <w:p>
      <w:pPr>
        <w:spacing w:before="120" w:after="120"/>
        <w:pBdr>
          <w:bottom w:val="single" w:sz="6" w:space="1" w:color="E2E8F0"/>
        </w:pBdr>
      </w:pPr>
    </w:p>
    <w:p>
      <w:pPr>
        <w:keepNext/>
        <w:spacing w:before="400" w:after="160"/>
      </w:pPr>
      <w:r>
        <w:rPr>
          <w:rFonts w:ascii="Arial" w:hAnsi="Arial"/>
          <w:b/>
          <w:color w:val="0F172A"/>
          <w:sz w:val="36"/>
        </w:rPr>
        <w:t>BAB V — TESTING</w:t>
      </w:r>
    </w:p>
    <w:p>
      <w:pPr>
        <w:keepNext/>
        <w:spacing w:before="280" w:after="120"/>
      </w:pPr>
      <w:r>
        <w:rPr>
          <w:rFonts w:ascii="Arial" w:hAnsi="Arial"/>
          <w:b/>
          <w:color w:val="1E3A8A"/>
          <w:sz w:val="28"/>
        </w:rPr>
        <w:t>5.1 Tujuan Pengujian</w:t>
      </w:r>
    </w:p>
    <w:p>
      <w:pPr>
        <w:spacing w:before="40" w:after="100" w:line="276" w:lineRule="auto"/>
      </w:pPr>
      <w:r>
        <w:rPr>
          <w:rFonts w:ascii="Arial" w:hAnsi="Arial"/>
          <w:color w:val="1E293B"/>
          <w:sz w:val="19"/>
        </w:rPr>
        <w:t>Memastikan seluruh fitur sistem berfungsi sesuai dengan spesifikasi, tidak ada celah keamanan kritikal, dan tampilan antarmuka konsisten di berbagai browser/perangkat.</w:t>
      </w:r>
    </w:p>
    <w:p>
      <w:pPr>
        <w:keepNext/>
        <w:spacing w:before="280" w:after="120"/>
      </w:pPr>
      <w:r>
        <w:rPr>
          <w:rFonts w:ascii="Arial" w:hAnsi="Arial"/>
          <w:b/>
          <w:color w:val="1E3A8A"/>
          <w:sz w:val="28"/>
        </w:rPr>
        <w:t>5.2 Strategi Pengujian</w:t>
      </w:r>
    </w:p>
    <w:p>
      <w:pPr>
        <w:pStyle w:val="ListBullet"/>
        <w:spacing w:before="40" w:after="60"/>
      </w:pPr>
      <w:r>
        <w:rPr>
          <w:rFonts w:ascii="Arial" w:hAnsi="Arial"/>
          <w:b/>
          <w:color w:val="1E293B"/>
          <w:sz w:val="19"/>
        </w:rPr>
        <w:t>Functional Testing:</w:t>
      </w:r>
      <w:r>
        <w:rPr>
          <w:rFonts w:ascii="Arial" w:hAnsi="Arial"/>
          <w:color w:val="1E293B"/>
          <w:sz w:val="19"/>
        </w:rPr>
        <w:t xml:space="preserve"> Verifikasi setiap fitur berfungsi sesuai requirement.</w:t>
      </w:r>
    </w:p>
    <w:p>
      <w:pPr>
        <w:pStyle w:val="ListBullet"/>
        <w:spacing w:before="40" w:after="60"/>
      </w:pPr>
      <w:r>
        <w:rPr>
          <w:rFonts w:ascii="Arial" w:hAnsi="Arial"/>
          <w:b/>
          <w:color w:val="1E293B"/>
          <w:sz w:val="19"/>
        </w:rPr>
        <w:t>Integration Testing:</w:t>
      </w:r>
      <w:r>
        <w:rPr>
          <w:rFonts w:ascii="Arial" w:hAnsi="Arial"/>
          <w:color w:val="1E293B"/>
          <w:sz w:val="19"/>
        </w:rPr>
        <w:t xml:space="preserve"> Verifikasi alur antar modul (booking → approval → realisasi → laporan).</w:t>
      </w:r>
    </w:p>
    <w:p>
      <w:pPr>
        <w:pStyle w:val="ListBullet"/>
        <w:spacing w:before="40" w:after="60"/>
      </w:pPr>
      <w:r>
        <w:rPr>
          <w:rFonts w:ascii="Arial" w:hAnsi="Arial"/>
          <w:b/>
          <w:color w:val="1E293B"/>
          <w:sz w:val="19"/>
        </w:rPr>
        <w:t>Authorization Testing:</w:t>
      </w:r>
      <w:r>
        <w:rPr>
          <w:rFonts w:ascii="Arial" w:hAnsi="Arial"/>
          <w:color w:val="1E293B"/>
          <w:sz w:val="19"/>
        </w:rPr>
        <w:t xml:space="preserve"> Verifikasi bahwa user biasa tidak dapat mengakses halaman admin.</w:t>
      </w:r>
    </w:p>
    <w:p>
      <w:pPr>
        <w:pStyle w:val="ListBullet"/>
        <w:spacing w:before="40" w:after="60"/>
      </w:pPr>
      <w:r>
        <w:rPr>
          <w:rFonts w:ascii="Arial" w:hAnsi="Arial"/>
          <w:b/>
          <w:color w:val="1E293B"/>
          <w:sz w:val="19"/>
        </w:rPr>
        <w:t>Security Testing:</w:t>
      </w:r>
      <w:r>
        <w:rPr>
          <w:rFonts w:ascii="Arial" w:hAnsi="Arial"/>
          <w:color w:val="1E293B"/>
          <w:sz w:val="19"/>
        </w:rPr>
        <w:t xml:space="preserve"> Verifikasi CSRF, XSS prevention, SQL injection prevention.</w:t>
      </w:r>
    </w:p>
    <w:p>
      <w:pPr>
        <w:pStyle w:val="ListBullet"/>
        <w:spacing w:before="40" w:after="60"/>
      </w:pPr>
      <w:r>
        <w:rPr>
          <w:rFonts w:ascii="Arial" w:hAnsi="Arial"/>
          <w:b/>
          <w:color w:val="1E293B"/>
          <w:sz w:val="19"/>
        </w:rPr>
        <w:t>UI/UX Testing:</w:t>
      </w:r>
      <w:r>
        <w:rPr>
          <w:rFonts w:ascii="Arial" w:hAnsi="Arial"/>
          <w:color w:val="1E293B"/>
          <w:sz w:val="19"/>
        </w:rPr>
        <w:t xml:space="preserve"> Verifikasi konsistensi tampilan dan navigasi.</w:t>
      </w:r>
    </w:p>
    <w:p>
      <w:pPr>
        <w:pStyle w:val="ListBullet"/>
        <w:spacing w:before="40" w:after="60"/>
      </w:pPr>
      <w:r>
        <w:rPr>
          <w:rFonts w:ascii="Arial" w:hAnsi="Arial"/>
          <w:b/>
          <w:color w:val="1E293B"/>
          <w:sz w:val="19"/>
        </w:rPr>
        <w:t>Validation Testing:</w:t>
      </w:r>
      <w:r>
        <w:rPr>
          <w:rFonts w:ascii="Arial" w:hAnsi="Arial"/>
          <w:color w:val="1E293B"/>
          <w:sz w:val="19"/>
        </w:rPr>
        <w:t xml:space="preserve"> Verifikasi validasi input (format tanggal, file upload, dll).</w:t>
      </w:r>
    </w:p>
    <w:p>
      <w:pPr>
        <w:keepNext/>
        <w:spacing w:before="280" w:after="120"/>
      </w:pPr>
      <w:r>
        <w:rPr>
          <w:rFonts w:ascii="Arial" w:hAnsi="Arial"/>
          <w:b/>
          <w:color w:val="1E3A8A"/>
          <w:sz w:val="28"/>
        </w:rPr>
        <w:t>5.3 Test Environment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Komponen</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Server</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XAMPP localhost / VPS</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PHP</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8.x</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Database</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MySQL / MariaDB</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Browser</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Chrome, Firefox, Edge</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Akun Test Admin</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admin@kantor.local / admin123</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Akun Test User</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user@kantor.local / user123</w:t>
            </w:r>
          </w:p>
        </w:tc>
      </w:tr>
    </w:tbl>
    <w:p>
      <w:pPr>
        <w:spacing w:after="160"/>
      </w:pPr>
    </w:p>
    <w:p>
      <w:pPr>
        <w:keepNext/>
        <w:spacing w:before="280" w:after="120"/>
      </w:pPr>
      <w:r>
        <w:rPr>
          <w:rFonts w:ascii="Arial" w:hAnsi="Arial"/>
          <w:b/>
          <w:color w:val="1E3A8A"/>
          <w:sz w:val="28"/>
        </w:rPr>
        <w:t>5.4 Test Case</w:t>
      </w:r>
    </w:p>
    <w:p>
      <w:pPr>
        <w:spacing w:before="40" w:after="100" w:line="276" w:lineRule="auto"/>
      </w:pPr>
      <w:r>
        <w:rPr>
          <w:rFonts w:ascii="Arial" w:hAnsi="Arial"/>
          <w:b/>
          <w:color w:val="1E293B"/>
          <w:sz w:val="19"/>
        </w:rPr>
        <w:t>Tabel 17 — Test Case Sistem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170"/>
        <w:gridCol w:w="1170"/>
        <w:gridCol w:w="1170"/>
        <w:gridCol w:w="1170"/>
        <w:gridCol w:w="1170"/>
        <w:gridCol w:w="1170"/>
        <w:gridCol w:w="1170"/>
        <w:gridCol w:w="1170"/>
      </w:tblGrid>
      <w:tr>
        <w:trPr>
          <w:cantSplit/>
          <w:tblHeader/>
        </w:trPr>
        <w:tc>
          <w:tcPr>
            <w:tcW w:type="dxa" w:w="1170"/>
            <w:shd w:fill="1E3A8A"/>
            <w:tcMar>
              <w:top w:w="100" w:type="dxa"/>
              <w:bottom w:w="100" w:type="dxa"/>
              <w:left w:w="130" w:type="dxa"/>
              <w:right w:w="130" w:type="dxa"/>
            </w:tcMar>
          </w:tcPr>
          <w:p>
            <w:pPr>
              <w:spacing w:before="40" w:after="40"/>
            </w:pPr>
            <w:r>
              <w:rPr>
                <w:rFonts w:ascii="Arial" w:hAnsi="Arial"/>
                <w:b/>
                <w:color w:val="FFFFFF"/>
                <w:sz w:val="20"/>
              </w:rPr>
              <w:t>ID</w:t>
            </w:r>
          </w:p>
        </w:tc>
        <w:tc>
          <w:tcPr>
            <w:tcW w:type="dxa" w:w="1170"/>
            <w:shd w:fill="1E3A8A"/>
            <w:tcMar>
              <w:top w:w="100" w:type="dxa"/>
              <w:bottom w:w="100" w:type="dxa"/>
              <w:left w:w="130" w:type="dxa"/>
              <w:right w:w="130" w:type="dxa"/>
            </w:tcMar>
          </w:tcPr>
          <w:p>
            <w:pPr>
              <w:spacing w:before="40" w:after="40"/>
            </w:pPr>
            <w:r>
              <w:rPr>
                <w:rFonts w:ascii="Arial" w:hAnsi="Arial"/>
                <w:b/>
                <w:color w:val="FFFFFF"/>
                <w:sz w:val="20"/>
              </w:rPr>
              <w:t>Modul</w:t>
            </w:r>
          </w:p>
        </w:tc>
        <w:tc>
          <w:tcPr>
            <w:tcW w:type="dxa" w:w="1170"/>
            <w:shd w:fill="1E3A8A"/>
            <w:tcMar>
              <w:top w:w="100" w:type="dxa"/>
              <w:bottom w:w="100" w:type="dxa"/>
              <w:left w:w="130" w:type="dxa"/>
              <w:right w:w="130" w:type="dxa"/>
            </w:tcMar>
          </w:tcPr>
          <w:p>
            <w:pPr>
              <w:spacing w:before="40" w:after="40"/>
            </w:pPr>
            <w:r>
              <w:rPr>
                <w:rFonts w:ascii="Arial" w:hAnsi="Arial"/>
                <w:b/>
                <w:color w:val="FFFFFF"/>
                <w:sz w:val="20"/>
              </w:rPr>
              <w:t>Skenario</w:t>
            </w:r>
          </w:p>
        </w:tc>
        <w:tc>
          <w:tcPr>
            <w:tcW w:type="dxa" w:w="1170"/>
            <w:shd w:fill="1E3A8A"/>
            <w:tcMar>
              <w:top w:w="100" w:type="dxa"/>
              <w:bottom w:w="100" w:type="dxa"/>
              <w:left w:w="130" w:type="dxa"/>
              <w:right w:w="130" w:type="dxa"/>
            </w:tcMar>
          </w:tcPr>
          <w:p>
            <w:pPr>
              <w:spacing w:before="40" w:after="40"/>
            </w:pPr>
            <w:r>
              <w:rPr>
                <w:rFonts w:ascii="Arial" w:hAnsi="Arial"/>
                <w:b/>
                <w:color w:val="FFFFFF"/>
                <w:sz w:val="20"/>
              </w:rPr>
              <w:t>Precondition</w:t>
            </w:r>
          </w:p>
        </w:tc>
        <w:tc>
          <w:tcPr>
            <w:tcW w:type="dxa" w:w="1170"/>
            <w:shd w:fill="1E3A8A"/>
            <w:tcMar>
              <w:top w:w="100" w:type="dxa"/>
              <w:bottom w:w="100" w:type="dxa"/>
              <w:left w:w="130" w:type="dxa"/>
              <w:right w:w="130" w:type="dxa"/>
            </w:tcMar>
          </w:tcPr>
          <w:p>
            <w:pPr>
              <w:spacing w:before="40" w:after="40"/>
            </w:pPr>
            <w:r>
              <w:rPr>
                <w:rFonts w:ascii="Arial" w:hAnsi="Arial"/>
                <w:b/>
                <w:color w:val="FFFFFF"/>
                <w:sz w:val="20"/>
              </w:rPr>
              <w:t>Input</w:t>
            </w:r>
          </w:p>
        </w:tc>
        <w:tc>
          <w:tcPr>
            <w:tcW w:type="dxa" w:w="1170"/>
            <w:shd w:fill="1E3A8A"/>
            <w:tcMar>
              <w:top w:w="100" w:type="dxa"/>
              <w:bottom w:w="100" w:type="dxa"/>
              <w:left w:w="130" w:type="dxa"/>
              <w:right w:w="130" w:type="dxa"/>
            </w:tcMar>
          </w:tcPr>
          <w:p>
            <w:pPr>
              <w:spacing w:before="40" w:after="40"/>
            </w:pPr>
            <w:r>
              <w:rPr>
                <w:rFonts w:ascii="Arial" w:hAnsi="Arial"/>
                <w:b/>
                <w:color w:val="FFFFFF"/>
                <w:sz w:val="20"/>
              </w:rPr>
              <w:t>Expected Result</w:t>
            </w:r>
          </w:p>
        </w:tc>
        <w:tc>
          <w:tcPr>
            <w:tcW w:type="dxa" w:w="1170"/>
            <w:shd w:fill="1E3A8A"/>
            <w:tcMar>
              <w:top w:w="100" w:type="dxa"/>
              <w:bottom w:w="100" w:type="dxa"/>
              <w:left w:w="130" w:type="dxa"/>
              <w:right w:w="130" w:type="dxa"/>
            </w:tcMar>
          </w:tcPr>
          <w:p>
            <w:pPr>
              <w:spacing w:before="40" w:after="40"/>
            </w:pPr>
            <w:r>
              <w:rPr>
                <w:rFonts w:ascii="Arial" w:hAnsi="Arial"/>
                <w:b/>
                <w:color w:val="FFFFFF"/>
                <w:sz w:val="20"/>
              </w:rPr>
              <w:t>Actual Result</w:t>
            </w:r>
          </w:p>
        </w:tc>
        <w:tc>
          <w:tcPr>
            <w:tcW w:type="dxa" w:w="1170"/>
            <w:shd w:fill="1E3A8A"/>
            <w:tcMar>
              <w:top w:w="100" w:type="dxa"/>
              <w:bottom w:w="100" w:type="dxa"/>
              <w:left w:w="130" w:type="dxa"/>
              <w:right w:w="130" w:type="dxa"/>
            </w:tcMar>
          </w:tcPr>
          <w:p>
            <w:pPr>
              <w:spacing w:before="40" w:after="40"/>
            </w:pPr>
            <w:r>
              <w:rPr>
                <w:rFonts w:ascii="Arial" w:hAnsi="Arial"/>
                <w:b/>
                <w:color w:val="FFFFFF"/>
                <w:sz w:val="20"/>
              </w:rPr>
              <w:t>Status</w:t>
            </w:r>
          </w:p>
        </w:tc>
      </w:tr>
      <w:tr>
        <w:trPr>
          <w:cantSplit/>
        </w:trPr>
        <w:tc>
          <w:tcPr>
            <w:tcW w:type="dxa" w:w="1170"/>
            <w:shd w:fill="F8FAFC"/>
            <w:tcMar>
              <w:top w:w="100" w:type="dxa"/>
              <w:bottom w:w="100" w:type="dxa"/>
              <w:left w:w="130" w:type="dxa"/>
              <w:right w:w="130" w:type="dxa"/>
            </w:tcMar>
          </w:tcPr>
          <w:p>
            <w:pPr>
              <w:spacing w:before="40" w:after="40"/>
            </w:pPr>
            <w:r>
              <w:rPr>
                <w:rFonts w:ascii="Arial" w:hAnsi="Arial"/>
                <w:color w:val="1E293B"/>
                <w:sz w:val="19"/>
              </w:rPr>
              <w:t>TC-001</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Login</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Login dengan kredensial valid</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Akun admin aktif</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email: admin@kantor.local, password: admin123</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Redirect ke dashboard</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FFFFF"/>
            <w:tcMar>
              <w:top w:w="100" w:type="dxa"/>
              <w:bottom w:w="100" w:type="dxa"/>
              <w:left w:w="130" w:type="dxa"/>
              <w:right w:w="130" w:type="dxa"/>
            </w:tcMar>
          </w:tcPr>
          <w:p>
            <w:pPr>
              <w:spacing w:before="40" w:after="40"/>
            </w:pPr>
            <w:r>
              <w:rPr>
                <w:rFonts w:ascii="Arial" w:hAnsi="Arial"/>
                <w:color w:val="1E293B"/>
                <w:sz w:val="19"/>
              </w:rPr>
              <w:t>TC-002</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Login</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Login dengan password salah</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Akun ada</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email: admin@kantor.local, password: salah</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Pesan "Email atau password salah"</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8FAFC"/>
            <w:tcMar>
              <w:top w:w="100" w:type="dxa"/>
              <w:bottom w:w="100" w:type="dxa"/>
              <w:left w:w="130" w:type="dxa"/>
              <w:right w:w="130" w:type="dxa"/>
            </w:tcMar>
          </w:tcPr>
          <w:p>
            <w:pPr>
              <w:spacing w:before="40" w:after="40"/>
            </w:pPr>
            <w:r>
              <w:rPr>
                <w:rFonts w:ascii="Arial" w:hAnsi="Arial"/>
                <w:color w:val="1E293B"/>
                <w:sz w:val="19"/>
              </w:rPr>
              <w:t>TC-003</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Login</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Login dengan akun inactive</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Status inactive</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email: inactive@..., password: xxx</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Pesan error / akses ditolak</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FFFFF"/>
            <w:tcMar>
              <w:top w:w="100" w:type="dxa"/>
              <w:bottom w:w="100" w:type="dxa"/>
              <w:left w:w="130" w:type="dxa"/>
              <w:right w:w="130" w:type="dxa"/>
            </w:tcMar>
          </w:tcPr>
          <w:p>
            <w:pPr>
              <w:spacing w:before="40" w:after="40"/>
            </w:pPr>
            <w:r>
              <w:rPr>
                <w:rFonts w:ascii="Arial" w:hAnsi="Arial"/>
                <w:color w:val="1E293B"/>
                <w:sz w:val="19"/>
              </w:rPr>
              <w:t>TC-004</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Authorization</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User akses halaman admin</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Login sebagai user</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GET /budget.php</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Redirect ke dashboard dengan flash danger</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8FAFC"/>
            <w:tcMar>
              <w:top w:w="100" w:type="dxa"/>
              <w:bottom w:w="100" w:type="dxa"/>
              <w:left w:w="130" w:type="dxa"/>
              <w:right w:w="130" w:type="dxa"/>
            </w:tcMar>
          </w:tcPr>
          <w:p>
            <w:pPr>
              <w:spacing w:before="40" w:after="40"/>
            </w:pPr>
            <w:r>
              <w:rPr>
                <w:rFonts w:ascii="Arial" w:hAnsi="Arial"/>
                <w:color w:val="1E293B"/>
                <w:sz w:val="19"/>
              </w:rPr>
              <w:t>TC-005</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Authorization</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Akses tanpa login</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Tidak ada session</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GET /dashboard.php</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Redirect ke login.php</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FFFFF"/>
            <w:tcMar>
              <w:top w:w="100" w:type="dxa"/>
              <w:bottom w:w="100" w:type="dxa"/>
              <w:left w:w="130" w:type="dxa"/>
              <w:right w:w="130" w:type="dxa"/>
            </w:tcMar>
          </w:tcPr>
          <w:p>
            <w:pPr>
              <w:spacing w:before="40" w:after="40"/>
            </w:pPr>
            <w:r>
              <w:rPr>
                <w:rFonts w:ascii="Arial" w:hAnsi="Arial"/>
                <w:color w:val="1E293B"/>
                <w:sz w:val="19"/>
              </w:rPr>
              <w:t>TC-006</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Booking</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Submit booking valid</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Login sebagai user</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Isi semua field wajib, pilih mobil/driver tersedia</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Booking tersimpan, status pending, redirect ke detail</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8FAFC"/>
            <w:tcMar>
              <w:top w:w="100" w:type="dxa"/>
              <w:bottom w:w="100" w:type="dxa"/>
              <w:left w:w="130" w:type="dxa"/>
              <w:right w:w="130" w:type="dxa"/>
            </w:tcMar>
          </w:tcPr>
          <w:p>
            <w:pPr>
              <w:spacing w:before="40" w:after="40"/>
            </w:pPr>
            <w:r>
              <w:rPr>
                <w:rFonts w:ascii="Arial" w:hAnsi="Arial"/>
                <w:color w:val="1E293B"/>
                <w:sz w:val="19"/>
              </w:rPr>
              <w:t>TC-007</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Booking</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Submit booking dengan konflik jadwal</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Booking lain sudah ada</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Pilih mobil yang sudah terjadwal di jam sama</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Flash error "Mobil sudah memiliki jadwal"</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FFFFF"/>
            <w:tcMar>
              <w:top w:w="100" w:type="dxa"/>
              <w:bottom w:w="100" w:type="dxa"/>
              <w:left w:w="130" w:type="dxa"/>
              <w:right w:w="130" w:type="dxa"/>
            </w:tcMar>
          </w:tcPr>
          <w:p>
            <w:pPr>
              <w:spacing w:before="40" w:after="40"/>
            </w:pPr>
            <w:r>
              <w:rPr>
                <w:rFonts w:ascii="Arial" w:hAnsi="Arial"/>
                <w:color w:val="1E293B"/>
                <w:sz w:val="19"/>
              </w:rPr>
              <w:t>TC-008</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Booking</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Submit booking field kosong</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Login</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Tidak isi destination</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Flash error "Tanggal, jam, bidang, dan tujuan wajib diisi"</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8FAFC"/>
            <w:tcMar>
              <w:top w:w="100" w:type="dxa"/>
              <w:bottom w:w="100" w:type="dxa"/>
              <w:left w:w="130" w:type="dxa"/>
              <w:right w:w="130" w:type="dxa"/>
            </w:tcMar>
          </w:tcPr>
          <w:p>
            <w:pPr>
              <w:spacing w:before="40" w:after="40"/>
            </w:pPr>
            <w:r>
              <w:rPr>
                <w:rFonts w:ascii="Arial" w:hAnsi="Arial"/>
                <w:color w:val="1E293B"/>
                <w:sz w:val="19"/>
              </w:rPr>
              <w:t>TC-009</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Booking</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CSRF protection</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Login</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Kirim form tanpa CSRF token</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Flash "Sesi tidak valid atau permintaan kedaluwarsa"</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FFFFF"/>
            <w:tcMar>
              <w:top w:w="100" w:type="dxa"/>
              <w:bottom w:w="100" w:type="dxa"/>
              <w:left w:w="130" w:type="dxa"/>
              <w:right w:w="130" w:type="dxa"/>
            </w:tcMar>
          </w:tcPr>
          <w:p>
            <w:pPr>
              <w:spacing w:before="40" w:after="40"/>
            </w:pPr>
            <w:r>
              <w:rPr>
                <w:rFonts w:ascii="Arial" w:hAnsi="Arial"/>
                <w:color w:val="1E293B"/>
                <w:sz w:val="19"/>
              </w:rPr>
              <w:t>TC-010</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Approval</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Approve booking tanpa mobil/driver</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Booking pending</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Status=approved, car_id kosong</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Flash "Mobil dan Driver wajib ditugaskan"</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8FAFC"/>
            <w:tcMar>
              <w:top w:w="100" w:type="dxa"/>
              <w:bottom w:w="100" w:type="dxa"/>
              <w:left w:w="130" w:type="dxa"/>
              <w:right w:w="130" w:type="dxa"/>
            </w:tcMar>
          </w:tcPr>
          <w:p>
            <w:pPr>
              <w:spacing w:before="40" w:after="40"/>
            </w:pPr>
            <w:r>
              <w:rPr>
                <w:rFonts w:ascii="Arial" w:hAnsi="Arial"/>
                <w:color w:val="1E293B"/>
                <w:sz w:val="19"/>
              </w:rPr>
              <w:t>TC-011</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Approval</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Approve booking dengan mobil/driver</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Booking pending</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Status=approved, car_id &amp; driver_id valid</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Status berubah ke approved</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FFFFF"/>
            <w:tcMar>
              <w:top w:w="100" w:type="dxa"/>
              <w:bottom w:w="100" w:type="dxa"/>
              <w:left w:w="130" w:type="dxa"/>
              <w:right w:w="130" w:type="dxa"/>
            </w:tcMar>
          </w:tcPr>
          <w:p>
            <w:pPr>
              <w:spacing w:before="40" w:after="40"/>
            </w:pPr>
            <w:r>
              <w:rPr>
                <w:rFonts w:ascii="Arial" w:hAnsi="Arial"/>
                <w:color w:val="1E293B"/>
                <w:sz w:val="19"/>
              </w:rPr>
              <w:t>TC-012</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Approval</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Reject booking</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Booking pending</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Status=rejected, admin_note</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Status berubah ke rejected</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8FAFC"/>
            <w:tcMar>
              <w:top w:w="100" w:type="dxa"/>
              <w:bottom w:w="100" w:type="dxa"/>
              <w:left w:w="130" w:type="dxa"/>
              <w:right w:w="130" w:type="dxa"/>
            </w:tcMar>
          </w:tcPr>
          <w:p>
            <w:pPr>
              <w:spacing w:before="40" w:after="40"/>
            </w:pPr>
            <w:r>
              <w:rPr>
                <w:rFonts w:ascii="Arial" w:hAnsi="Arial"/>
                <w:color w:val="1E293B"/>
                <w:sz w:val="19"/>
              </w:rPr>
              <w:t>TC-013</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Booking</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Ubah status pending ke running langsung</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Booking pending</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Status=running</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Flash "Perubahan status tidak diperbolehkan"</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FFFFF"/>
            <w:tcMar>
              <w:top w:w="100" w:type="dxa"/>
              <w:bottom w:w="100" w:type="dxa"/>
              <w:left w:w="130" w:type="dxa"/>
              <w:right w:w="130" w:type="dxa"/>
            </w:tcMar>
          </w:tcPr>
          <w:p>
            <w:pPr>
              <w:spacing w:before="40" w:after="40"/>
            </w:pPr>
            <w:r>
              <w:rPr>
                <w:rFonts w:ascii="Arial" w:hAnsi="Arial"/>
                <w:color w:val="1E293B"/>
                <w:sz w:val="19"/>
              </w:rPr>
              <w:t>TC-014</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Booking</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Running ke completed dengan KM valid</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Booking running</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km_start=100, km_end=150, status=completed</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Status completed, last_km mobil diperbarui</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8FAFC"/>
            <w:tcMar>
              <w:top w:w="100" w:type="dxa"/>
              <w:bottom w:w="100" w:type="dxa"/>
              <w:left w:w="130" w:type="dxa"/>
              <w:right w:w="130" w:type="dxa"/>
            </w:tcMar>
          </w:tcPr>
          <w:p>
            <w:pPr>
              <w:spacing w:before="40" w:after="40"/>
            </w:pPr>
            <w:r>
              <w:rPr>
                <w:rFonts w:ascii="Arial" w:hAnsi="Arial"/>
                <w:color w:val="1E293B"/>
                <w:sz w:val="19"/>
              </w:rPr>
              <w:t>TC-015</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Booking</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KM kembali &lt; KM berangkat</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Booking running</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km_start=200, km_end=100</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Flash "KM kembali tidak boleh lebih kecil"</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FFFFF"/>
            <w:tcMar>
              <w:top w:w="100" w:type="dxa"/>
              <w:bottom w:w="100" w:type="dxa"/>
              <w:left w:w="130" w:type="dxa"/>
              <w:right w:w="130" w:type="dxa"/>
            </w:tcMar>
          </w:tcPr>
          <w:p>
            <w:pPr>
              <w:spacing w:before="40" w:after="40"/>
            </w:pPr>
            <w:r>
              <w:rPr>
                <w:rFonts w:ascii="Arial" w:hAnsi="Arial"/>
                <w:color w:val="1E293B"/>
                <w:sz w:val="19"/>
              </w:rPr>
              <w:t>TC-016</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Upload</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Upload realisasi valid</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Booking ada</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amount=100000, category=BBM, file .jpg</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Tersimpan di DB dan uploads/nota/</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8FAFC"/>
            <w:tcMar>
              <w:top w:w="100" w:type="dxa"/>
              <w:bottom w:w="100" w:type="dxa"/>
              <w:left w:w="130" w:type="dxa"/>
              <w:right w:w="130" w:type="dxa"/>
            </w:tcMar>
          </w:tcPr>
          <w:p>
            <w:pPr>
              <w:spacing w:before="40" w:after="40"/>
            </w:pPr>
            <w:r>
              <w:rPr>
                <w:rFonts w:ascii="Arial" w:hAnsi="Arial"/>
                <w:color w:val="1E293B"/>
                <w:sz w:val="19"/>
              </w:rPr>
              <w:t>TC-017</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Upload</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Upload file ekstensi tidak valid</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Booking ada</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File .exe</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Flash "Format nota hanya boleh JPG, PNG, atau PDF"</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FFFFF"/>
            <w:tcMar>
              <w:top w:w="100" w:type="dxa"/>
              <w:bottom w:w="100" w:type="dxa"/>
              <w:left w:w="130" w:type="dxa"/>
              <w:right w:w="130" w:type="dxa"/>
            </w:tcMar>
          </w:tcPr>
          <w:p>
            <w:pPr>
              <w:spacing w:before="40" w:after="40"/>
            </w:pPr>
            <w:r>
              <w:rPr>
                <w:rFonts w:ascii="Arial" w:hAnsi="Arial"/>
                <w:color w:val="1E293B"/>
                <w:sz w:val="19"/>
              </w:rPr>
              <w:t>TC-018</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Upload</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Upload file &gt; 3MB</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Booking ada</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File &gt; 3MB</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Flash "Ukuran file maksimal 3 MB"</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8FAFC"/>
            <w:tcMar>
              <w:top w:w="100" w:type="dxa"/>
              <w:bottom w:w="100" w:type="dxa"/>
              <w:left w:w="130" w:type="dxa"/>
              <w:right w:w="130" w:type="dxa"/>
            </w:tcMar>
          </w:tcPr>
          <w:p>
            <w:pPr>
              <w:spacing w:before="40" w:after="40"/>
            </w:pPr>
            <w:r>
              <w:rPr>
                <w:rFonts w:ascii="Arial" w:hAnsi="Arial"/>
                <w:color w:val="1E293B"/>
                <w:sz w:val="19"/>
              </w:rPr>
              <w:t>TC-019</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Upload</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Upload dengan amount = 0</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Booking ada</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amount=0</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Flash "Nominal realisasi harus lebih dari Rp 0"</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FFFFF"/>
            <w:tcMar>
              <w:top w:w="100" w:type="dxa"/>
              <w:bottom w:w="100" w:type="dxa"/>
              <w:left w:w="130" w:type="dxa"/>
              <w:right w:w="130" w:type="dxa"/>
            </w:tcMar>
          </w:tcPr>
          <w:p>
            <w:pPr>
              <w:spacing w:before="40" w:after="40"/>
            </w:pPr>
            <w:r>
              <w:rPr>
                <w:rFonts w:ascii="Arial" w:hAnsi="Arial"/>
                <w:color w:val="1E293B"/>
                <w:sz w:val="19"/>
              </w:rPr>
              <w:t>TC-020</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Laporan</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Filter laporan dengan tanggal valid</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Admin login</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from=2026-07-01, to=2026-07-31</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Daftar transaksi sesuai rentang</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8FAFC"/>
            <w:tcMar>
              <w:top w:w="100" w:type="dxa"/>
              <w:bottom w:w="100" w:type="dxa"/>
              <w:left w:w="130" w:type="dxa"/>
              <w:right w:w="130" w:type="dxa"/>
            </w:tcMar>
          </w:tcPr>
          <w:p>
            <w:pPr>
              <w:spacing w:before="40" w:after="40"/>
            </w:pPr>
            <w:r>
              <w:rPr>
                <w:rFonts w:ascii="Arial" w:hAnsi="Arial"/>
                <w:color w:val="1E293B"/>
                <w:sz w:val="19"/>
              </w:rPr>
              <w:t>TC-021</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Budget</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Tambah dropping anggaran</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Admin login</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entry_date valid, amount &gt; 0</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Entry tersimpan, ringkasan diperbarui</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FFFFF"/>
            <w:tcMar>
              <w:top w:w="100" w:type="dxa"/>
              <w:bottom w:w="100" w:type="dxa"/>
              <w:left w:w="130" w:type="dxa"/>
              <w:right w:w="130" w:type="dxa"/>
            </w:tcMar>
          </w:tcPr>
          <w:p>
            <w:pPr>
              <w:spacing w:before="40" w:after="40"/>
            </w:pPr>
            <w:r>
              <w:rPr>
                <w:rFonts w:ascii="Arial" w:hAnsi="Arial"/>
                <w:color w:val="1E293B"/>
                <w:sz w:val="19"/>
              </w:rPr>
              <w:t>TC-022</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Notifikasi</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Verifikasi nota</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Admin login</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POST verify_id valid</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verified=1, verified_at diisi</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8FAFC"/>
            <w:tcMar>
              <w:top w:w="100" w:type="dxa"/>
              <w:bottom w:w="100" w:type="dxa"/>
              <w:left w:w="130" w:type="dxa"/>
              <w:right w:w="130" w:type="dxa"/>
            </w:tcMar>
          </w:tcPr>
          <w:p>
            <w:pPr>
              <w:spacing w:before="40" w:after="40"/>
            </w:pPr>
            <w:r>
              <w:rPr>
                <w:rFonts w:ascii="Arial" w:hAnsi="Arial"/>
                <w:color w:val="1E293B"/>
                <w:sz w:val="19"/>
              </w:rPr>
              <w:t>TC-023</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API</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check_availability tanpa parameter</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Login</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GET tanpa date</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JSON error "Parameter tidak lengkap"</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w:t>
            </w:r>
          </w:p>
        </w:tc>
        <w:tc>
          <w:tcPr>
            <w:tcW w:type="dxa" w:w="1170"/>
            <w:shd w:fill="F8FAFC"/>
            <w:tcMar>
              <w:top w:w="100" w:type="dxa"/>
              <w:bottom w:w="100" w:type="dxa"/>
              <w:left w:w="130" w:type="dxa"/>
              <w:right w:w="130" w:type="dxa"/>
            </w:tcMar>
          </w:tcPr>
          <w:p>
            <w:pPr>
              <w:spacing w:before="40" w:after="40"/>
            </w:pPr>
            <w:r>
              <w:rPr>
                <w:rFonts w:ascii="Arial" w:hAnsi="Arial"/>
                <w:color w:val="1E293B"/>
                <w:sz w:val="19"/>
              </w:rPr>
              <w:t>Perlu dijalankan</w:t>
            </w:r>
          </w:p>
        </w:tc>
      </w:tr>
      <w:tr>
        <w:trPr>
          <w:cantSplit/>
        </w:trPr>
        <w:tc>
          <w:tcPr>
            <w:tcW w:type="dxa" w:w="1170"/>
            <w:shd w:fill="FFFFFF"/>
            <w:tcMar>
              <w:top w:w="100" w:type="dxa"/>
              <w:bottom w:w="100" w:type="dxa"/>
              <w:left w:w="130" w:type="dxa"/>
              <w:right w:w="130" w:type="dxa"/>
            </w:tcMar>
          </w:tcPr>
          <w:p>
            <w:pPr>
              <w:spacing w:before="40" w:after="40"/>
            </w:pPr>
            <w:r>
              <w:rPr>
                <w:rFonts w:ascii="Arial" w:hAnsi="Arial"/>
                <w:color w:val="1E293B"/>
                <w:sz w:val="19"/>
              </w:rPr>
              <w:t>TC-024</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Logout</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Logout</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Session aktif</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GET /logout.php</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Session dihancurkan, redirect login</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w:t>
            </w:r>
          </w:p>
        </w:tc>
        <w:tc>
          <w:tcPr>
            <w:tcW w:type="dxa" w:w="1170"/>
            <w:shd w:fill="FFFFFF"/>
            <w:tcMar>
              <w:top w:w="100" w:type="dxa"/>
              <w:bottom w:w="100" w:type="dxa"/>
              <w:left w:w="130" w:type="dxa"/>
              <w:right w:w="130" w:type="dxa"/>
            </w:tcMar>
          </w:tcPr>
          <w:p>
            <w:pPr>
              <w:spacing w:before="40" w:after="40"/>
            </w:pPr>
            <w:r>
              <w:rPr>
                <w:rFonts w:ascii="Arial" w:hAnsi="Arial"/>
                <w:color w:val="1E293B"/>
                <w:sz w:val="19"/>
              </w:rPr>
              <w:t>Perlu dijalankan</w:t>
            </w:r>
          </w:p>
        </w:tc>
      </w:tr>
    </w:tbl>
    <w:p>
      <w:pPr>
        <w:spacing w:after="160"/>
      </w:pPr>
    </w:p>
    <w:p>
      <w:pPr>
        <w:spacing w:before="120" w:after="120"/>
        <w:pBdr>
          <w:bottom w:val="single" w:sz="6" w:space="1" w:color="E2E8F0"/>
        </w:pBdr>
      </w:pPr>
    </w:p>
    <w:p>
      <w:pPr>
        <w:keepNext/>
        <w:spacing w:before="400" w:after="160"/>
      </w:pPr>
      <w:r>
        <w:rPr>
          <w:rFonts w:ascii="Arial" w:hAnsi="Arial"/>
          <w:b/>
          <w:color w:val="0F172A"/>
          <w:sz w:val="36"/>
        </w:rPr>
        <w:t>BAB VI — DEPLOYMENT</w:t>
      </w:r>
    </w:p>
    <w:p>
      <w:pPr>
        <w:keepNext/>
        <w:spacing w:before="280" w:after="120"/>
      </w:pPr>
      <w:r>
        <w:rPr>
          <w:rFonts w:ascii="Arial" w:hAnsi="Arial"/>
          <w:b/>
          <w:color w:val="1E3A8A"/>
          <w:sz w:val="28"/>
        </w:rPr>
        <w:t>6.1 Persiapan Deployment</w:t>
      </w:r>
    </w:p>
    <w:p>
      <w:pPr>
        <w:pStyle w:val="ListNumber"/>
        <w:spacing w:before="40" w:after="60"/>
      </w:pPr>
      <w:r>
        <w:rPr>
          <w:rFonts w:ascii="Arial" w:hAnsi="Arial"/>
          <w:color w:val="1E293B"/>
          <w:sz w:val="19"/>
        </w:rPr>
        <w:t>Pastikan server memiliki PHP 8.x dan MySQL/MariaDB.</w:t>
      </w:r>
    </w:p>
    <w:p>
      <w:pPr>
        <w:pStyle w:val="ListNumber"/>
        <w:spacing w:before="40" w:after="60"/>
      </w:pPr>
      <w:r>
        <w:rPr>
          <w:rFonts w:ascii="Arial" w:hAnsi="Arial"/>
          <w:color w:val="1E293B"/>
          <w:sz w:val="19"/>
        </w:rPr>
        <w:t>Pastikan Apache dengan mod_rewrite aktif.</w:t>
      </w:r>
    </w:p>
    <w:p>
      <w:pPr>
        <w:pStyle w:val="ListNumber"/>
        <w:spacing w:before="40" w:after="60"/>
      </w:pPr>
      <w:r>
        <w:rPr>
          <w:rFonts w:ascii="Arial" w:hAnsi="Arial"/>
          <w:color w:val="1E293B"/>
          <w:sz w:val="19"/>
        </w:rPr>
        <w:t>Clone/copy source code ke direktori web server.</w:t>
      </w:r>
    </w:p>
    <w:p>
      <w:pPr>
        <w:pStyle w:val="ListNumber"/>
        <w:spacing w:before="40" w:after="60"/>
      </w:pPr>
      <w:r>
        <w:rPr>
          <w:rFonts w:ascii="Arial" w:hAnsi="Arial"/>
          <w:color w:val="1E293B"/>
          <w:sz w:val="19"/>
        </w:rPr>
        <w:t xml:space="preserve">Import database dari </w:t>
      </w:r>
      <w:r>
        <w:rPr>
          <w:rFonts w:ascii="Consolas" w:hAnsi="Consolas"/>
          <w:color w:val="0F172A"/>
          <w:sz w:val="18"/>
        </w:rPr>
        <w:t>database/monitoring_mobil_kantor.sql</w:t>
      </w:r>
      <w:r>
        <w:rPr>
          <w:rFonts w:ascii="Arial" w:hAnsi="Arial"/>
          <w:color w:val="1E293B"/>
          <w:sz w:val="19"/>
        </w:rPr>
        <w:t>.</w:t>
      </w:r>
    </w:p>
    <w:p>
      <w:pPr>
        <w:pStyle w:val="ListNumber"/>
        <w:spacing w:before="40" w:after="60"/>
      </w:pPr>
      <w:r>
        <w:rPr>
          <w:rFonts w:ascii="Arial" w:hAnsi="Arial"/>
          <w:color w:val="1E293B"/>
          <w:sz w:val="19"/>
        </w:rPr>
        <w:t>Buat user database atau gunakan root (XAMPP).</w:t>
      </w:r>
    </w:p>
    <w:p>
      <w:pPr>
        <w:pStyle w:val="ListNumber"/>
        <w:spacing w:before="40" w:after="60"/>
      </w:pPr>
      <w:r>
        <w:rPr>
          <w:rFonts w:ascii="Arial" w:hAnsi="Arial"/>
          <w:color w:val="1E293B"/>
          <w:sz w:val="19"/>
        </w:rPr>
        <w:t xml:space="preserve">Pastikan direktori </w:t>
      </w:r>
      <w:r>
        <w:rPr>
          <w:rFonts w:ascii="Consolas" w:hAnsi="Consolas"/>
          <w:color w:val="0F172A"/>
          <w:sz w:val="18"/>
        </w:rPr>
        <w:t>uploads/nota/</w:t>
      </w:r>
      <w:r>
        <w:rPr>
          <w:rFonts w:ascii="Arial" w:hAnsi="Arial"/>
          <w:color w:val="1E293B"/>
          <w:sz w:val="19"/>
        </w:rPr>
        <w:t xml:space="preserve"> dapat ditulis (writable).</w:t>
      </w:r>
    </w:p>
    <w:p>
      <w:pPr>
        <w:keepNext/>
        <w:spacing w:before="280" w:after="120"/>
      </w:pPr>
      <w:r>
        <w:rPr>
          <w:rFonts w:ascii="Arial" w:hAnsi="Arial"/>
          <w:b/>
          <w:color w:val="1E3A8A"/>
          <w:sz w:val="28"/>
        </w:rPr>
        <w:t>6.2 Server Environment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Komponen</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OS</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Linux (VPS) / Windows (XAMPP lokal)</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Web Server</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Apache 2.4+</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PHP</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8.x</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Database</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MySQL 8+ / MariaDB 10.5+</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PHP Extensions</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PDO, PDO_MySQL</w:t>
            </w:r>
          </w:p>
        </w:tc>
      </w:tr>
    </w:tbl>
    <w:p>
      <w:pPr>
        <w:spacing w:after="160"/>
      </w:pPr>
    </w:p>
    <w:p>
      <w:pPr>
        <w:keepNext/>
        <w:spacing w:before="280" w:after="120"/>
      </w:pPr>
      <w:r>
        <w:rPr>
          <w:rFonts w:ascii="Arial" w:hAnsi="Arial"/>
          <w:b/>
          <w:color w:val="1E3A8A"/>
          <w:sz w:val="28"/>
        </w:rPr>
        <w:t>6.3 Database Deployment</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360"/>
      </w:tblGrid>
      <w:tr>
        <w:tc>
          <w:tcPr>
            <w:tcW w:type="dxa" w:w="9360"/>
            <w:shd w:fill="F8FAFC"/>
            <w:tcMar>
              <w:top w:w="120" w:type="dxa"/>
              <w:bottom w:w="120" w:type="dxa"/>
              <w:left w:w="150" w:type="dxa"/>
              <w:right w:w="150" w:type="dxa"/>
            </w:tcMar>
          </w:tcPr>
          <w:p>
            <w:pPr>
              <w:spacing w:before="40" w:after="40"/>
            </w:pPr>
            <w:r>
              <w:rPr>
                <w:rFonts w:ascii="Consolas" w:hAnsi="Consolas"/>
                <w:color w:val="0F172A"/>
                <w:sz w:val="17"/>
              </w:rPr>
              <w:t>-- 1. Import skema utama</w:t>
              <w:br/>
              <w:t>mysql -u root -p &lt; database/monitoring_mobil_kantor.sql</w:t>
              <w:br/>
              <w:br/>
              <w:t>-- 2. Atau buat database terlebih dahulu:</w:t>
              <w:br/>
              <w:t>CREATE DATABASE monitoring_mobil_kantor CHARACTER SET utf8mb4 COLLATE utf8mb4_unicode_ci;</w:t>
              <w:br/>
              <w:br/>
              <w:t>-- 3. Buat user database (production):</w:t>
              <w:br/>
              <w:t>CREATE USER 'admin_monitoring'@'localhost' IDENTIFIED BY 'passwordKuat123!';</w:t>
              <w:br/>
              <w:t>GRANT ALL PRIVILEGES ON monitoring_mobil_kantor.* TO 'admin_monitoring'@'localhost';</w:t>
              <w:br/>
              <w:t>FLUSH PRIVILEGES;</w:t>
            </w:r>
          </w:p>
        </w:tc>
      </w:tr>
    </w:tbl>
    <w:p>
      <w:pPr>
        <w:spacing w:after="120"/>
      </w:pPr>
    </w:p>
    <w:p>
      <w:pPr>
        <w:keepNext/>
        <w:spacing w:before="280" w:after="120"/>
      </w:pPr>
      <w:r>
        <w:rPr>
          <w:rFonts w:ascii="Arial" w:hAnsi="Arial"/>
          <w:b/>
          <w:color w:val="1E3A8A"/>
          <w:sz w:val="28"/>
        </w:rPr>
        <w:t>6.4 Konfigurasi Application</w:t>
      </w:r>
    </w:p>
    <w:p>
      <w:pPr>
        <w:spacing w:before="40" w:after="100" w:line="276" w:lineRule="auto"/>
      </w:pPr>
      <w:r>
        <w:rPr>
          <w:rFonts w:ascii="Arial" w:hAnsi="Arial"/>
          <w:b/>
          <w:color w:val="1E293B"/>
          <w:sz w:val="19"/>
        </w:rPr>
        <w:t>File:</w:t>
      </w:r>
      <w:r>
        <w:rPr>
          <w:rFonts w:ascii="Arial" w:hAnsi="Arial"/>
          <w:color w:val="1E293B"/>
          <w:sz w:val="19"/>
        </w:rPr>
        <w:t xml:space="preserve"> </w:t>
      </w:r>
      <w:r>
        <w:rPr>
          <w:rFonts w:ascii="Consolas" w:hAnsi="Consolas"/>
          <w:color w:val="0F172A"/>
          <w:sz w:val="18"/>
        </w:rPr>
        <w:t>config/database.php</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360"/>
      </w:tblGrid>
      <w:tr>
        <w:tc>
          <w:tcPr>
            <w:tcW w:type="dxa" w:w="9360"/>
            <w:shd w:fill="F8FAFC"/>
            <w:tcMar>
              <w:top w:w="120" w:type="dxa"/>
              <w:bottom w:w="120" w:type="dxa"/>
              <w:left w:w="150" w:type="dxa"/>
              <w:right w:w="150" w:type="dxa"/>
            </w:tcMar>
          </w:tcPr>
          <w:p>
            <w:pPr>
              <w:spacing w:before="40" w:after="40"/>
            </w:pPr>
            <w:r>
              <w:rPr>
                <w:rFonts w:ascii="Consolas" w:hAnsi="Consolas"/>
                <w:color w:val="0F172A"/>
                <w:sz w:val="17"/>
              </w:rPr>
              <w:t>const DB_HOST = 'localhost';</w:t>
              <w:br/>
              <w:t>const DB_NAME = 'monitoring_mobil_kantor';</w:t>
              <w:br/>
              <w:t>const DB_USER = 'admin_monitoring';</w:t>
              <w:br/>
              <w:t>const DB_PASS = 'passwordKuat123!';  // Ganti dengan password production</w:t>
              <w:br/>
              <w:t>const DB_CHARSET = 'utf8mb4';</w:t>
            </w:r>
          </w:p>
        </w:tc>
      </w:tr>
    </w:tbl>
    <w:p>
      <w:pPr>
        <w:spacing w:after="120"/>
      </w:pPr>
    </w:p>
    <w:p>
      <w:pPr>
        <w:keepNext/>
        <w:spacing w:before="280" w:after="120"/>
      </w:pPr>
      <w:r>
        <w:rPr>
          <w:rFonts w:ascii="Arial" w:hAnsi="Arial"/>
          <w:b/>
          <w:color w:val="1E3A8A"/>
          <w:sz w:val="28"/>
        </w:rPr>
        <w:t>6.5 Konfigurasi Web Server</w:t>
      </w:r>
    </w:p>
    <w:p>
      <w:pPr>
        <w:spacing w:before="40" w:after="100" w:line="276" w:lineRule="auto"/>
      </w:pPr>
      <w:r>
        <w:rPr>
          <w:rFonts w:ascii="Arial" w:hAnsi="Arial"/>
          <w:b/>
          <w:color w:val="1E293B"/>
          <w:sz w:val="19"/>
        </w:rPr>
        <w:t>File:</w:t>
      </w:r>
      <w:r>
        <w:rPr>
          <w:rFonts w:ascii="Arial" w:hAnsi="Arial"/>
          <w:color w:val="1E293B"/>
          <w:sz w:val="19"/>
        </w:rPr>
        <w:t xml:space="preserve"> </w:t>
      </w:r>
      <w:r>
        <w:rPr>
          <w:rFonts w:ascii="Consolas" w:hAnsi="Consolas"/>
          <w:color w:val="0F172A"/>
          <w:sz w:val="18"/>
        </w:rPr>
        <w:t>.htaccess</w:t>
      </w:r>
      <w:r>
        <w:rPr>
          <w:rFonts w:ascii="Arial" w:hAnsi="Arial"/>
          <w:color w:val="1E293B"/>
          <w:sz w:val="19"/>
        </w:rPr>
        <w:t xml:space="preserve"> (root)</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360"/>
      </w:tblGrid>
      <w:tr>
        <w:tc>
          <w:tcPr>
            <w:tcW w:type="dxa" w:w="9360"/>
            <w:shd w:fill="F8FAFC"/>
            <w:tcMar>
              <w:top w:w="120" w:type="dxa"/>
              <w:bottom w:w="120" w:type="dxa"/>
              <w:left w:w="150" w:type="dxa"/>
              <w:right w:w="150" w:type="dxa"/>
            </w:tcMar>
          </w:tcPr>
          <w:p>
            <w:pPr>
              <w:spacing w:before="40" w:after="40"/>
            </w:pPr>
            <w:r>
              <w:rPr>
                <w:rFonts w:ascii="Consolas" w:hAnsi="Consolas"/>
                <w:color w:val="0F172A"/>
                <w:sz w:val="17"/>
              </w:rPr>
              <w:t>Options -Indexes</w:t>
            </w:r>
          </w:p>
        </w:tc>
      </w:tr>
    </w:tbl>
    <w:p>
      <w:pPr>
        <w:spacing w:after="120"/>
      </w:pPr>
    </w:p>
    <w:p>
      <w:pPr>
        <w:spacing w:before="40" w:after="100" w:line="276" w:lineRule="auto"/>
      </w:pPr>
      <w:r>
        <w:rPr>
          <w:rFonts w:ascii="Arial" w:hAnsi="Arial"/>
          <w:b/>
          <w:color w:val="1E293B"/>
          <w:sz w:val="19"/>
        </w:rPr>
        <w:t>File:</w:t>
      </w:r>
      <w:r>
        <w:rPr>
          <w:rFonts w:ascii="Arial" w:hAnsi="Arial"/>
          <w:color w:val="1E293B"/>
          <w:sz w:val="19"/>
        </w:rPr>
        <w:t xml:space="preserve"> </w:t>
      </w:r>
      <w:r>
        <w:rPr>
          <w:rFonts w:ascii="Consolas" w:hAnsi="Consolas"/>
          <w:color w:val="0F172A"/>
          <w:sz w:val="18"/>
        </w:rPr>
        <w:t>uploads/.htaccess</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360"/>
      </w:tblGrid>
      <w:tr>
        <w:tc>
          <w:tcPr>
            <w:tcW w:type="dxa" w:w="9360"/>
            <w:shd w:fill="F8FAFC"/>
            <w:tcMar>
              <w:top w:w="120" w:type="dxa"/>
              <w:bottom w:w="120" w:type="dxa"/>
              <w:left w:w="150" w:type="dxa"/>
              <w:right w:w="150" w:type="dxa"/>
            </w:tcMar>
          </w:tcPr>
          <w:p>
            <w:pPr>
              <w:spacing w:before="40" w:after="40"/>
            </w:pPr>
            <w:r>
              <w:rPr>
                <w:rFonts w:ascii="Consolas" w:hAnsi="Consolas"/>
                <w:color w:val="0F172A"/>
                <w:sz w:val="17"/>
              </w:rPr>
              <w:t>Options -Indexes</w:t>
              <w:br/>
              <w:t>php_flag engine off</w:t>
            </w:r>
          </w:p>
        </w:tc>
      </w:tr>
    </w:tbl>
    <w:p>
      <w:pPr>
        <w:spacing w:after="120"/>
      </w:pPr>
    </w:p>
    <w:p>
      <w:pPr>
        <w:keepNext/>
        <w:spacing w:before="280" w:after="120"/>
      </w:pPr>
      <w:r>
        <w:rPr>
          <w:rFonts w:ascii="Arial" w:hAnsi="Arial"/>
          <w:b/>
          <w:color w:val="1E3A8A"/>
          <w:sz w:val="28"/>
        </w:rPr>
        <w:t>6.6 Deployment Process</w:t>
      </w:r>
    </w:p>
    <w:p>
      <w:pPr>
        <w:spacing w:before="40" w:after="100" w:line="276" w:lineRule="auto"/>
      </w:pPr>
      <w:r>
        <w:rPr>
          <w:rFonts w:ascii="Arial" w:hAnsi="Arial"/>
          <w:b/>
          <w:color w:val="1E293B"/>
          <w:sz w:val="19"/>
        </w:rPr>
        <w:t>Menggunakan SCP (plink.exe / pscp.exe — tersedia di source):</w:t>
      </w:r>
    </w:p>
    <w:p>
      <w:pPr>
        <w:pStyle w:val="ListNumber"/>
        <w:spacing w:before="40" w:after="60"/>
      </w:pPr>
      <w:r>
        <w:rPr>
          <w:rFonts w:ascii="Arial" w:hAnsi="Arial"/>
          <w:color w:val="1E293B"/>
          <w:sz w:val="19"/>
        </w:rPr>
        <w:t xml:space="preserve">Pastikan </w:t>
      </w:r>
      <w:r>
        <w:rPr>
          <w:rFonts w:ascii="Consolas" w:hAnsi="Consolas"/>
          <w:color w:val="0F172A"/>
          <w:sz w:val="18"/>
        </w:rPr>
        <w:t>setup_vps.sh</w:t>
      </w:r>
      <w:r>
        <w:rPr>
          <w:rFonts w:ascii="Arial" w:hAnsi="Arial"/>
          <w:color w:val="1E293B"/>
          <w:sz w:val="19"/>
        </w:rPr>
        <w:t xml:space="preserve"> dikonfigurasi dengan IP dan path yang benar.</w:t>
      </w:r>
    </w:p>
    <w:p>
      <w:pPr>
        <w:pStyle w:val="ListNumber"/>
        <w:spacing w:before="40" w:after="60"/>
      </w:pPr>
      <w:r>
        <w:rPr>
          <w:rFonts w:ascii="Arial" w:hAnsi="Arial"/>
          <w:color w:val="1E293B"/>
          <w:sz w:val="19"/>
        </w:rPr>
        <w:t xml:space="preserve">Upload file: </w:t>
      </w:r>
      <w:r>
        <w:rPr>
          <w:rFonts w:ascii="Consolas" w:hAnsi="Consolas"/>
          <w:color w:val="0F172A"/>
          <w:sz w:val="18"/>
        </w:rPr>
        <w:t>pscp -r . user@server:/var/www/html/monitoring-mobil/</w:t>
      </w:r>
    </w:p>
    <w:p>
      <w:pPr>
        <w:pStyle w:val="ListNumber"/>
        <w:spacing w:before="40" w:after="60"/>
      </w:pPr>
      <w:r>
        <w:rPr>
          <w:rFonts w:ascii="Arial" w:hAnsi="Arial"/>
          <w:color w:val="1E293B"/>
          <w:sz w:val="19"/>
        </w:rPr>
        <w:t>Import database di server.</w:t>
      </w:r>
    </w:p>
    <w:p>
      <w:pPr>
        <w:pStyle w:val="ListNumber"/>
        <w:spacing w:before="40" w:after="60"/>
      </w:pPr>
      <w:r>
        <w:rPr>
          <w:rFonts w:ascii="Arial" w:hAnsi="Arial"/>
          <w:color w:val="1E293B"/>
          <w:sz w:val="19"/>
        </w:rPr>
        <w:t xml:space="preserve">Set permission: </w:t>
      </w:r>
      <w:r>
        <w:rPr>
          <w:rFonts w:ascii="Consolas" w:hAnsi="Consolas"/>
          <w:color w:val="0F172A"/>
          <w:sz w:val="18"/>
        </w:rPr>
        <w:t>chmod 755 uploads/nota/</w:t>
      </w:r>
      <w:r>
        <w:rPr>
          <w:rFonts w:ascii="Arial" w:hAnsi="Arial"/>
          <w:color w:val="1E293B"/>
          <w:sz w:val="19"/>
        </w:rPr>
        <w:t>.</w:t>
      </w:r>
    </w:p>
    <w:p>
      <w:pPr>
        <w:pStyle w:val="ListNumber"/>
        <w:spacing w:before="40" w:after="60"/>
      </w:pPr>
      <w:r>
        <w:rPr>
          <w:rFonts w:ascii="Arial" w:hAnsi="Arial"/>
          <w:color w:val="1E293B"/>
          <w:sz w:val="19"/>
        </w:rPr>
        <w:t>Verifikasi akses web.</w:t>
      </w:r>
    </w:p>
    <w:p>
      <w:pPr>
        <w:keepNext/>
        <w:spacing w:before="280" w:after="120"/>
      </w:pPr>
      <w:r>
        <w:rPr>
          <w:rFonts w:ascii="Arial" w:hAnsi="Arial"/>
          <w:b/>
          <w:color w:val="1E3A8A"/>
          <w:sz w:val="28"/>
        </w:rPr>
        <w:t>6.7 Struktur Directory Production</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360"/>
      </w:tblGrid>
      <w:tr>
        <w:tc>
          <w:tcPr>
            <w:tcW w:type="dxa" w:w="9360"/>
            <w:shd w:fill="F8FAFC"/>
            <w:tcMar>
              <w:top w:w="120" w:type="dxa"/>
              <w:bottom w:w="120" w:type="dxa"/>
              <w:left w:w="150" w:type="dxa"/>
              <w:right w:w="150" w:type="dxa"/>
            </w:tcMar>
          </w:tcPr>
          <w:p>
            <w:pPr>
              <w:spacing w:before="40" w:after="40"/>
            </w:pPr>
            <w:r>
              <w:rPr>
                <w:rFonts w:ascii="Consolas" w:hAnsi="Consolas"/>
                <w:color w:val="0F172A"/>
                <w:sz w:val="17"/>
              </w:rPr>
              <w:t>/var/www/html/monitoring-mobil/    (atau sub-path sesuai konfigurasi)</w:t>
              <w:br/>
              <w:t>├── [seluruh source code]</w:t>
              <w:br/>
              <w:t>└── uploads/nota/                  # Writable directory</w:t>
            </w:r>
          </w:p>
        </w:tc>
      </w:tr>
    </w:tbl>
    <w:p>
      <w:pPr>
        <w:spacing w:after="120"/>
      </w:pPr>
    </w:p>
    <w:p>
      <w:pPr>
        <w:keepNext/>
        <w:spacing w:before="280" w:after="120"/>
      </w:pPr>
      <w:r>
        <w:rPr>
          <w:rFonts w:ascii="Arial" w:hAnsi="Arial"/>
          <w:b/>
          <w:color w:val="1E3A8A"/>
          <w:sz w:val="28"/>
        </w:rPr>
        <w:t>6.8 Backup</w:t>
      </w:r>
    </w:p>
    <w:p>
      <w:pPr>
        <w:pStyle w:val="ListBullet"/>
        <w:spacing w:before="40" w:after="60"/>
      </w:pPr>
      <w:r>
        <w:rPr>
          <w:rFonts w:ascii="Arial" w:hAnsi="Arial"/>
          <w:b/>
          <w:color w:val="1E293B"/>
          <w:sz w:val="19"/>
        </w:rPr>
        <w:t>Database:</w:t>
      </w:r>
      <w:r>
        <w:rPr>
          <w:rFonts w:ascii="Arial" w:hAnsi="Arial"/>
          <w:color w:val="1E293B"/>
          <w:sz w:val="19"/>
        </w:rPr>
        <w:t xml:space="preserve"> </w:t>
      </w:r>
      <w:r>
        <w:rPr>
          <w:rFonts w:ascii="Consolas" w:hAnsi="Consolas"/>
          <w:color w:val="0F172A"/>
          <w:sz w:val="18"/>
        </w:rPr>
        <w:t>mysqldump monitoring_mobil_kantor &gt; backup_YYYY-MM-DD.sql</w:t>
      </w:r>
    </w:p>
    <w:p>
      <w:pPr>
        <w:pStyle w:val="ListBullet"/>
        <w:spacing w:before="40" w:after="60"/>
      </w:pPr>
      <w:r>
        <w:rPr>
          <w:rFonts w:ascii="Arial" w:hAnsi="Arial"/>
          <w:b/>
          <w:color w:val="1E293B"/>
          <w:sz w:val="19"/>
        </w:rPr>
        <w:t>File nota:</w:t>
      </w:r>
      <w:r>
        <w:rPr>
          <w:rFonts w:ascii="Arial" w:hAnsi="Arial"/>
          <w:color w:val="1E293B"/>
          <w:sz w:val="19"/>
        </w:rPr>
        <w:t xml:space="preserve"> Backup direktori </w:t>
      </w:r>
      <w:r>
        <w:rPr>
          <w:rFonts w:ascii="Consolas" w:hAnsi="Consolas"/>
          <w:color w:val="0F172A"/>
          <w:sz w:val="18"/>
        </w:rPr>
        <w:t>uploads/nota/</w:t>
      </w:r>
      <w:r>
        <w:rPr>
          <w:rFonts w:ascii="Arial" w:hAnsi="Arial"/>
          <w:color w:val="1E293B"/>
          <w:sz w:val="19"/>
        </w:rPr>
        <w:t xml:space="preserve"> secara berkala.</w:t>
      </w:r>
    </w:p>
    <w:p>
      <w:pPr>
        <w:pStyle w:val="ListBullet"/>
        <w:spacing w:before="40" w:after="60"/>
      </w:pPr>
      <w:r>
        <w:rPr>
          <w:rFonts w:ascii="Arial" w:hAnsi="Arial"/>
          <w:color w:val="1E293B"/>
          <w:sz w:val="19"/>
        </w:rPr>
        <w:t>Rekomendasikan backup harian untuk database.</w:t>
      </w:r>
    </w:p>
    <w:p>
      <w:pPr>
        <w:keepNext/>
        <w:spacing w:before="280" w:after="120"/>
      </w:pPr>
      <w:r>
        <w:rPr>
          <w:rFonts w:ascii="Arial" w:hAnsi="Arial"/>
          <w:b/>
          <w:color w:val="1E3A8A"/>
          <w:sz w:val="28"/>
        </w:rPr>
        <w:t>6.9 Recovery</w:t>
      </w:r>
    </w:p>
    <w:p>
      <w:pPr>
        <w:pStyle w:val="ListBullet"/>
        <w:spacing w:before="40" w:after="60"/>
      </w:pPr>
      <w:r>
        <w:rPr>
          <w:rFonts w:ascii="Arial" w:hAnsi="Arial"/>
          <w:color w:val="1E293B"/>
          <w:sz w:val="19"/>
        </w:rPr>
        <w:t xml:space="preserve">Restore database: </w:t>
      </w:r>
      <w:r>
        <w:rPr>
          <w:rFonts w:ascii="Consolas" w:hAnsi="Consolas"/>
          <w:color w:val="0F172A"/>
          <w:sz w:val="18"/>
        </w:rPr>
        <w:t>mysql monitoring_mobil_kantor &lt; backup_YYYY-MM-DD.sql</w:t>
      </w:r>
    </w:p>
    <w:p>
      <w:pPr>
        <w:pStyle w:val="ListBullet"/>
        <w:spacing w:before="40" w:after="60"/>
      </w:pPr>
      <w:r>
        <w:rPr>
          <w:rFonts w:ascii="Arial" w:hAnsi="Arial"/>
          <w:color w:val="1E293B"/>
          <w:sz w:val="19"/>
        </w:rPr>
        <w:t xml:space="preserve">Restore file nota: Salin kembali direktori </w:t>
      </w:r>
      <w:r>
        <w:rPr>
          <w:rFonts w:ascii="Consolas" w:hAnsi="Consolas"/>
          <w:color w:val="0F172A"/>
          <w:sz w:val="18"/>
        </w:rPr>
        <w:t>uploads/nota/</w:t>
      </w:r>
      <w:r>
        <w:rPr>
          <w:rFonts w:ascii="Arial" w:hAnsi="Arial"/>
          <w:color w:val="1E293B"/>
          <w:sz w:val="19"/>
        </w:rPr>
        <w:t>.</w:t>
      </w:r>
    </w:p>
    <w:p>
      <w:pPr>
        <w:keepNext/>
        <w:spacing w:before="280" w:after="120"/>
      </w:pPr>
      <w:r>
        <w:rPr>
          <w:rFonts w:ascii="Arial" w:hAnsi="Arial"/>
          <w:b/>
          <w:color w:val="1E3A8A"/>
          <w:sz w:val="28"/>
        </w:rPr>
        <w:t>6.10 Post Deployment Verification</w:t>
      </w:r>
    </w:p>
    <w:p>
      <w:pPr>
        <w:pStyle w:val="ListBullet"/>
        <w:spacing w:before="40" w:after="60"/>
      </w:pPr>
      <w:r>
        <w:rPr>
          <w:rFonts w:ascii="Arial" w:hAnsi="Arial"/>
          <w:color w:val="1E293B"/>
          <w:sz w:val="19"/>
        </w:rPr>
        <w:t>[ ] Halaman login dapat diakses.</w:t>
      </w:r>
    </w:p>
    <w:p>
      <w:pPr>
        <w:pStyle w:val="ListBullet"/>
        <w:spacing w:before="40" w:after="60"/>
      </w:pPr>
      <w:r>
        <w:rPr>
          <w:rFonts w:ascii="Arial" w:hAnsi="Arial"/>
          <w:color w:val="1E293B"/>
          <w:sz w:val="19"/>
        </w:rPr>
        <w:t>[ ] Login admin berhasil.</w:t>
      </w:r>
    </w:p>
    <w:p>
      <w:pPr>
        <w:pStyle w:val="ListBullet"/>
        <w:spacing w:before="40" w:after="60"/>
      </w:pPr>
      <w:r>
        <w:rPr>
          <w:rFonts w:ascii="Arial" w:hAnsi="Arial"/>
          <w:color w:val="1E293B"/>
          <w:sz w:val="19"/>
        </w:rPr>
        <w:t>[ ] Dashboard menampilkan data.</w:t>
      </w:r>
    </w:p>
    <w:p>
      <w:pPr>
        <w:pStyle w:val="ListBullet"/>
        <w:spacing w:before="40" w:after="60"/>
      </w:pPr>
      <w:r>
        <w:rPr>
          <w:rFonts w:ascii="Arial" w:hAnsi="Arial"/>
          <w:color w:val="1E293B"/>
          <w:sz w:val="19"/>
        </w:rPr>
        <w:t>[ ] Booking baru dapat diajukan.</w:t>
      </w:r>
    </w:p>
    <w:p>
      <w:pPr>
        <w:pStyle w:val="ListBullet"/>
        <w:spacing w:before="40" w:after="60"/>
      </w:pPr>
      <w:r>
        <w:rPr>
          <w:rFonts w:ascii="Arial" w:hAnsi="Arial"/>
          <w:color w:val="1E293B"/>
          <w:sz w:val="19"/>
        </w:rPr>
        <w:t xml:space="preserve">[ ] API </w:t>
      </w:r>
      <w:r>
        <w:rPr>
          <w:rFonts w:ascii="Consolas" w:hAnsi="Consolas"/>
          <w:color w:val="0F172A"/>
          <w:sz w:val="18"/>
        </w:rPr>
        <w:t>check_availability.php</w:t>
      </w:r>
      <w:r>
        <w:rPr>
          <w:rFonts w:ascii="Arial" w:hAnsi="Arial"/>
          <w:color w:val="1E293B"/>
          <w:sz w:val="19"/>
        </w:rPr>
        <w:t xml:space="preserve"> merespons JSON.</w:t>
      </w:r>
    </w:p>
    <w:p>
      <w:pPr>
        <w:pStyle w:val="ListBullet"/>
        <w:spacing w:before="40" w:after="60"/>
      </w:pPr>
      <w:r>
        <w:rPr>
          <w:rFonts w:ascii="Arial" w:hAnsi="Arial"/>
          <w:color w:val="1E293B"/>
          <w:sz w:val="19"/>
        </w:rPr>
        <w:t>[ ] Upload nota berfungsi.</w:t>
      </w:r>
    </w:p>
    <w:p>
      <w:pPr>
        <w:pStyle w:val="ListBullet"/>
        <w:spacing w:before="40" w:after="60"/>
      </w:pPr>
      <w:r>
        <w:rPr>
          <w:rFonts w:ascii="Arial" w:hAnsi="Arial"/>
          <w:color w:val="1E293B"/>
          <w:sz w:val="19"/>
        </w:rPr>
        <w:t>[ ] Laporan dapat diakses.</w:t>
      </w:r>
    </w:p>
    <w:p>
      <w:pPr>
        <w:spacing w:before="120" w:after="120"/>
        <w:pBdr>
          <w:bottom w:val="single" w:sz="6" w:space="1" w:color="E2E8F0"/>
        </w:pBdr>
      </w:pPr>
    </w:p>
    <w:p>
      <w:pPr>
        <w:keepNext/>
        <w:spacing w:before="400" w:after="160"/>
      </w:pPr>
      <w:r>
        <w:rPr>
          <w:rFonts w:ascii="Arial" w:hAnsi="Arial"/>
          <w:b/>
          <w:color w:val="0F172A"/>
          <w:sz w:val="36"/>
        </w:rPr>
        <w:t>BAB VII — MAINTENANCE</w:t>
      </w:r>
    </w:p>
    <w:p>
      <w:pPr>
        <w:keepNext/>
        <w:spacing w:before="280" w:after="120"/>
      </w:pPr>
      <w:r>
        <w:rPr>
          <w:rFonts w:ascii="Arial" w:hAnsi="Arial"/>
          <w:b/>
          <w:color w:val="1E3A8A"/>
          <w:sz w:val="28"/>
        </w:rPr>
        <w:t>7.1 Preventive Maintenance</w:t>
      </w:r>
    </w:p>
    <w:p>
      <w:pPr>
        <w:pStyle w:val="ListBullet"/>
        <w:spacing w:before="40" w:after="60"/>
      </w:pPr>
      <w:r>
        <w:rPr>
          <w:rFonts w:ascii="Arial" w:hAnsi="Arial"/>
          <w:color w:val="1E293B"/>
          <w:sz w:val="19"/>
        </w:rPr>
        <w:t xml:space="preserve">Periksa ukuran direktori </w:t>
      </w:r>
      <w:r>
        <w:rPr>
          <w:rFonts w:ascii="Consolas" w:hAnsi="Consolas"/>
          <w:color w:val="0F172A"/>
          <w:sz w:val="18"/>
        </w:rPr>
        <w:t>uploads/nota/</w:t>
      </w:r>
      <w:r>
        <w:rPr>
          <w:rFonts w:ascii="Arial" w:hAnsi="Arial"/>
          <w:color w:val="1E293B"/>
          <w:sz w:val="19"/>
        </w:rPr>
        <w:t xml:space="preserve"> setiap bulan; arsipkan atau pindahkan file lama jika perlu.</w:t>
      </w:r>
    </w:p>
    <w:p>
      <w:pPr>
        <w:pStyle w:val="ListBullet"/>
        <w:spacing w:before="40" w:after="60"/>
      </w:pPr>
      <w:r>
        <w:rPr>
          <w:rFonts w:ascii="Arial" w:hAnsi="Arial"/>
          <w:color w:val="1E293B"/>
          <w:sz w:val="19"/>
        </w:rPr>
        <w:t>Monitor kapasitas database; lakukan optimasi query jika volume data besar.</w:t>
      </w:r>
    </w:p>
    <w:p>
      <w:pPr>
        <w:pStyle w:val="ListBullet"/>
        <w:spacing w:before="40" w:after="60"/>
      </w:pPr>
      <w:r>
        <w:rPr>
          <w:rFonts w:ascii="Arial" w:hAnsi="Arial"/>
          <w:color w:val="1E293B"/>
          <w:sz w:val="19"/>
        </w:rPr>
        <w:t>Cek versi PHP dan MySQL secara berkala; update jika ada security patch.</w:t>
      </w:r>
    </w:p>
    <w:p>
      <w:pPr>
        <w:keepNext/>
        <w:spacing w:before="280" w:after="120"/>
      </w:pPr>
      <w:r>
        <w:rPr>
          <w:rFonts w:ascii="Arial" w:hAnsi="Arial"/>
          <w:b/>
          <w:color w:val="1E3A8A"/>
          <w:sz w:val="28"/>
        </w:rPr>
        <w:t>7.2 Corrective Maintenance</w:t>
      </w:r>
    </w:p>
    <w:p>
      <w:pPr>
        <w:pStyle w:val="ListBullet"/>
        <w:spacing w:before="40" w:after="60"/>
      </w:pPr>
      <w:r>
        <w:rPr>
          <w:rFonts w:ascii="Arial" w:hAnsi="Arial"/>
          <w:color w:val="1E293B"/>
          <w:sz w:val="19"/>
        </w:rPr>
        <w:t>Pantau error log Apache/PHP (</w:t>
      </w:r>
      <w:r>
        <w:rPr>
          <w:rFonts w:ascii="Consolas" w:hAnsi="Consolas"/>
          <w:color w:val="0F172A"/>
          <w:sz w:val="18"/>
        </w:rPr>
        <w:t>/var/log/apache2/error.log</w:t>
      </w:r>
      <w:r>
        <w:rPr>
          <w:rFonts w:ascii="Arial" w:hAnsi="Arial"/>
          <w:color w:val="1E293B"/>
          <w:sz w:val="19"/>
        </w:rPr>
        <w:t>).</w:t>
      </w:r>
    </w:p>
    <w:p>
      <w:pPr>
        <w:pStyle w:val="ListBullet"/>
        <w:spacing w:before="40" w:after="60"/>
      </w:pPr>
      <w:r>
        <w:rPr>
          <w:rFonts w:ascii="Arial" w:hAnsi="Arial"/>
          <w:color w:val="1E293B"/>
          <w:sz w:val="19"/>
        </w:rPr>
        <w:t>Periksa flash message "Gagal" dari pengguna dan investigasi penyebabnya di log.</w:t>
      </w:r>
    </w:p>
    <w:p>
      <w:pPr>
        <w:pStyle w:val="ListBullet"/>
        <w:spacing w:before="40" w:after="60"/>
      </w:pPr>
      <w:r>
        <w:rPr>
          <w:rFonts w:ascii="Arial" w:hAnsi="Arial"/>
          <w:color w:val="1E293B"/>
          <w:sz w:val="19"/>
        </w:rPr>
        <w:t>Perbaiki bug yang ditemukan melalui testing regresi.</w:t>
      </w:r>
    </w:p>
    <w:p>
      <w:pPr>
        <w:keepNext/>
        <w:spacing w:before="280" w:after="120"/>
      </w:pPr>
      <w:r>
        <w:rPr>
          <w:rFonts w:ascii="Arial" w:hAnsi="Arial"/>
          <w:b/>
          <w:color w:val="1E3A8A"/>
          <w:sz w:val="28"/>
        </w:rPr>
        <w:t>7.3 Adaptive Maintenance</w:t>
      </w:r>
    </w:p>
    <w:p>
      <w:pPr>
        <w:pStyle w:val="ListBullet"/>
        <w:spacing w:before="40" w:after="60"/>
      </w:pPr>
      <w:r>
        <w:rPr>
          <w:rFonts w:ascii="Arial" w:hAnsi="Arial"/>
          <w:color w:val="1E293B"/>
          <w:sz w:val="19"/>
        </w:rPr>
        <w:t xml:space="preserve">Jika ada perubahan kebijakan penganggaran, update query di </w:t>
      </w:r>
      <w:r>
        <w:rPr>
          <w:rFonts w:ascii="Consolas" w:hAnsi="Consolas"/>
          <w:color w:val="0F172A"/>
          <w:sz w:val="18"/>
        </w:rPr>
        <w:t>helpers.php</w:t>
      </w:r>
      <w:r>
        <w:rPr>
          <w:rFonts w:ascii="Arial" w:hAnsi="Arial"/>
          <w:color w:val="1E293B"/>
          <w:sz w:val="19"/>
        </w:rPr>
        <w:t xml:space="preserve">: </w:t>
      </w:r>
      <w:r>
        <w:rPr>
          <w:rFonts w:ascii="Consolas" w:hAnsi="Consolas"/>
          <w:color w:val="0F172A"/>
          <w:sz w:val="18"/>
        </w:rPr>
        <w:t>budget_summary()</w:t>
      </w:r>
      <w:r>
        <w:rPr>
          <w:rFonts w:ascii="Arial" w:hAnsi="Arial"/>
          <w:color w:val="1E293B"/>
          <w:sz w:val="19"/>
        </w:rPr>
        <w:t>.</w:t>
      </w:r>
    </w:p>
    <w:p>
      <w:pPr>
        <w:pStyle w:val="ListBullet"/>
        <w:spacing w:before="40" w:after="60"/>
      </w:pPr>
      <w:r>
        <w:rPr>
          <w:rFonts w:ascii="Arial" w:hAnsi="Arial"/>
          <w:color w:val="1E293B"/>
          <w:sz w:val="19"/>
        </w:rPr>
        <w:t xml:space="preserve">Jika ada perubahan kategori pengeluaran, update ENUM di tabel </w:t>
      </w:r>
      <w:r>
        <w:rPr>
          <w:rFonts w:ascii="Consolas" w:hAnsi="Consolas"/>
          <w:color w:val="0F172A"/>
          <w:sz w:val="18"/>
        </w:rPr>
        <w:t>expenses</w:t>
      </w:r>
      <w:r>
        <w:rPr>
          <w:rFonts w:ascii="Arial" w:hAnsi="Arial"/>
          <w:color w:val="1E293B"/>
          <w:sz w:val="19"/>
        </w:rPr>
        <w:t xml:space="preserve"> dan whitelist di </w:t>
      </w:r>
      <w:r>
        <w:rPr>
          <w:rFonts w:ascii="Consolas" w:hAnsi="Consolas"/>
          <w:color w:val="0F172A"/>
          <w:sz w:val="18"/>
        </w:rPr>
        <w:t>expense_upload.php</w:t>
      </w:r>
      <w:r>
        <w:rPr>
          <w:rFonts w:ascii="Arial" w:hAnsi="Arial"/>
          <w:color w:val="1E293B"/>
          <w:sz w:val="19"/>
        </w:rPr>
        <w:t>.</w:t>
      </w:r>
    </w:p>
    <w:p>
      <w:pPr>
        <w:pStyle w:val="ListBullet"/>
        <w:spacing w:before="40" w:after="60"/>
      </w:pPr>
      <w:r>
        <w:rPr>
          <w:rFonts w:ascii="Arial" w:hAnsi="Arial"/>
          <w:color w:val="1E293B"/>
          <w:sz w:val="19"/>
        </w:rPr>
        <w:t xml:space="preserve">Jika ada perubahan role, tambahkan ke ENUM </w:t>
      </w:r>
      <w:r>
        <w:rPr>
          <w:rFonts w:ascii="Consolas" w:hAnsi="Consolas"/>
          <w:color w:val="0F172A"/>
          <w:sz w:val="18"/>
        </w:rPr>
        <w:t>users.role</w:t>
      </w:r>
      <w:r>
        <w:rPr>
          <w:rFonts w:ascii="Arial" w:hAnsi="Arial"/>
          <w:color w:val="1E293B"/>
          <w:sz w:val="19"/>
        </w:rPr>
        <w:t xml:space="preserve"> dan tambahkan fungsi otorisasi baru.</w:t>
      </w:r>
    </w:p>
    <w:p>
      <w:pPr>
        <w:keepNext/>
        <w:spacing w:before="280" w:after="120"/>
      </w:pPr>
      <w:r>
        <w:rPr>
          <w:rFonts w:ascii="Arial" w:hAnsi="Arial"/>
          <w:b/>
          <w:color w:val="1E3A8A"/>
          <w:sz w:val="28"/>
        </w:rPr>
        <w:t>7.4 Perfective Maintenance</w:t>
      </w:r>
    </w:p>
    <w:p>
      <w:pPr>
        <w:pStyle w:val="ListBullet"/>
        <w:spacing w:before="40" w:after="60"/>
      </w:pPr>
      <w:r>
        <w:rPr>
          <w:rFonts w:ascii="Arial" w:hAnsi="Arial"/>
          <w:color w:val="1E293B"/>
          <w:sz w:val="19"/>
        </w:rPr>
        <w:t>Tambahkan fitur export PDF laporan jika belum ada.</w:t>
      </w:r>
    </w:p>
    <w:p>
      <w:pPr>
        <w:pStyle w:val="ListBullet"/>
        <w:spacing w:before="40" w:after="60"/>
      </w:pPr>
      <w:r>
        <w:rPr>
          <w:rFonts w:ascii="Arial" w:hAnsi="Arial"/>
          <w:color w:val="1E293B"/>
          <w:sz w:val="19"/>
        </w:rPr>
        <w:t>Optimasi query dashboard untuk volume data besar (tambahkan index jika perlu).</w:t>
      </w:r>
    </w:p>
    <w:p>
      <w:pPr>
        <w:pStyle w:val="ListBullet"/>
        <w:spacing w:before="40" w:after="60"/>
      </w:pPr>
      <w:r>
        <w:rPr>
          <w:rFonts w:ascii="Arial" w:hAnsi="Arial"/>
          <w:color w:val="1E293B"/>
          <w:sz w:val="19"/>
        </w:rPr>
        <w:t>Pertimbangkan implementasi email notifikasi untuk booking pending.</w:t>
      </w:r>
    </w:p>
    <w:p>
      <w:pPr>
        <w:pStyle w:val="ListBullet"/>
        <w:spacing w:before="40" w:after="60"/>
      </w:pPr>
      <w:r>
        <w:rPr>
          <w:rFonts w:ascii="Arial" w:hAnsi="Arial"/>
          <w:color w:val="1E293B"/>
          <w:sz w:val="19"/>
        </w:rPr>
        <w:t>Tambahkan fitur self-service reset password.</w:t>
      </w:r>
    </w:p>
    <w:p>
      <w:pPr>
        <w:keepNext/>
        <w:spacing w:before="280" w:after="120"/>
      </w:pPr>
      <w:r>
        <w:rPr>
          <w:rFonts w:ascii="Arial" w:hAnsi="Arial"/>
          <w:b/>
          <w:color w:val="1E3A8A"/>
          <w:sz w:val="28"/>
        </w:rPr>
        <w:t>7.5 Backup Database</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360"/>
      </w:tblGrid>
      <w:tr>
        <w:tc>
          <w:tcPr>
            <w:tcW w:type="dxa" w:w="9360"/>
            <w:shd w:fill="F8FAFC"/>
            <w:tcMar>
              <w:top w:w="120" w:type="dxa"/>
              <w:bottom w:w="120" w:type="dxa"/>
              <w:left w:w="150" w:type="dxa"/>
              <w:right w:w="150" w:type="dxa"/>
            </w:tcMar>
          </w:tcPr>
          <w:p>
            <w:pPr>
              <w:spacing w:before="40" w:after="40"/>
            </w:pPr>
            <w:r>
              <w:rPr>
                <w:rFonts w:ascii="Consolas" w:hAnsi="Consolas"/>
                <w:color w:val="0F172A"/>
                <w:sz w:val="17"/>
              </w:rPr>
              <w:t># Backup harian (jalankan via cron)</w:t>
              <w:br/>
              <w:t>mysqldump -u admin_monitoring -ppasswordKuat123! monitoring_mobil_kantor &gt; /backup/monitoring_$(date +%Y%m%d).sql</w:t>
              <w:br/>
              <w:br/>
              <w:t># Cron job (setiap hari pukul 02:00)</w:t>
              <w:br/>
              <w:t>0 2 * * * /usr/bin/mysqldump ... &gt; /backup/...</w:t>
            </w:r>
          </w:p>
        </w:tc>
      </w:tr>
    </w:tbl>
    <w:p>
      <w:pPr>
        <w:spacing w:after="120"/>
      </w:pPr>
    </w:p>
    <w:p>
      <w:pPr>
        <w:keepNext/>
        <w:spacing w:before="280" w:after="120"/>
      </w:pPr>
      <w:r>
        <w:rPr>
          <w:rFonts w:ascii="Arial" w:hAnsi="Arial"/>
          <w:b/>
          <w:color w:val="1E3A8A"/>
          <w:sz w:val="28"/>
        </w:rPr>
        <w:t>7.6 Monitoring</w:t>
      </w:r>
    </w:p>
    <w:p>
      <w:pPr>
        <w:pStyle w:val="ListBullet"/>
        <w:spacing w:before="40" w:after="60"/>
      </w:pPr>
      <w:r>
        <w:rPr>
          <w:rFonts w:ascii="Arial" w:hAnsi="Arial"/>
          <w:color w:val="1E293B"/>
          <w:sz w:val="19"/>
        </w:rPr>
        <w:t>Pantau uptime web server.</w:t>
      </w:r>
    </w:p>
    <w:p>
      <w:pPr>
        <w:pStyle w:val="ListBullet"/>
        <w:spacing w:before="40" w:after="60"/>
      </w:pPr>
      <w:r>
        <w:rPr>
          <w:rFonts w:ascii="Arial" w:hAnsi="Arial"/>
          <w:color w:val="1E293B"/>
          <w:sz w:val="19"/>
        </w:rPr>
        <w:t xml:space="preserve">Pantau penggunaan disk (terutama </w:t>
      </w:r>
      <w:r>
        <w:rPr>
          <w:rFonts w:ascii="Consolas" w:hAnsi="Consolas"/>
          <w:color w:val="0F172A"/>
          <w:sz w:val="18"/>
        </w:rPr>
        <w:t>uploads/nota/</w:t>
      </w:r>
      <w:r>
        <w:rPr>
          <w:rFonts w:ascii="Arial" w:hAnsi="Arial"/>
          <w:color w:val="1E293B"/>
          <w:sz w:val="19"/>
        </w:rPr>
        <w:t>).</w:t>
      </w:r>
    </w:p>
    <w:p>
      <w:pPr>
        <w:pStyle w:val="ListBullet"/>
        <w:spacing w:before="40" w:after="60"/>
      </w:pPr>
      <w:r>
        <w:rPr>
          <w:rFonts w:ascii="Arial" w:hAnsi="Arial"/>
          <w:color w:val="1E293B"/>
          <w:sz w:val="19"/>
        </w:rPr>
        <w:t>Pantau jumlah booking pending yang lama tidak diproses.</w:t>
      </w:r>
    </w:p>
    <w:p>
      <w:pPr>
        <w:keepNext/>
        <w:spacing w:before="280" w:after="120"/>
      </w:pPr>
      <w:r>
        <w:rPr>
          <w:rFonts w:ascii="Arial" w:hAnsi="Arial"/>
          <w:b/>
          <w:color w:val="1E3A8A"/>
          <w:sz w:val="28"/>
        </w:rPr>
        <w:t>7.7 Log Management</w:t>
      </w:r>
    </w:p>
    <w:p>
      <w:pPr>
        <w:pStyle w:val="ListBullet"/>
        <w:spacing w:before="40" w:after="60"/>
      </w:pPr>
      <w:r>
        <w:rPr>
          <w:rFonts w:ascii="Arial" w:hAnsi="Arial"/>
          <w:color w:val="1E293B"/>
          <w:sz w:val="19"/>
        </w:rPr>
        <w:t xml:space="preserve">PHP error log: aktifkan </w:t>
      </w:r>
      <w:r>
        <w:rPr>
          <w:rFonts w:ascii="Consolas" w:hAnsi="Consolas"/>
          <w:color w:val="0F172A"/>
          <w:sz w:val="18"/>
        </w:rPr>
        <w:t>error_log</w:t>
      </w:r>
      <w:r>
        <w:rPr>
          <w:rFonts w:ascii="Arial" w:hAnsi="Arial"/>
          <w:color w:val="1E293B"/>
          <w:sz w:val="19"/>
        </w:rPr>
        <w:t xml:space="preserve"> di </w:t>
      </w:r>
      <w:r>
        <w:rPr>
          <w:rFonts w:ascii="Consolas" w:hAnsi="Consolas"/>
          <w:color w:val="0F172A"/>
          <w:sz w:val="18"/>
        </w:rPr>
        <w:t>php.ini</w:t>
      </w:r>
      <w:r>
        <w:rPr>
          <w:rFonts w:ascii="Arial" w:hAnsi="Arial"/>
          <w:color w:val="1E293B"/>
          <w:sz w:val="19"/>
        </w:rPr>
        <w:t>.</w:t>
      </w:r>
    </w:p>
    <w:p>
      <w:pPr>
        <w:pStyle w:val="ListBullet"/>
        <w:spacing w:before="40" w:after="60"/>
      </w:pPr>
      <w:r>
        <w:rPr>
          <w:rFonts w:ascii="Arial" w:hAnsi="Arial"/>
          <w:color w:val="1E293B"/>
          <w:sz w:val="19"/>
        </w:rPr>
        <w:t>Apache access log: pantau untuk akses mencurigakan.</w:t>
      </w:r>
    </w:p>
    <w:p>
      <w:pPr>
        <w:pStyle w:val="ListBullet"/>
        <w:spacing w:before="40" w:after="60"/>
      </w:pPr>
      <w:r>
        <w:rPr>
          <w:rFonts w:ascii="Arial" w:hAnsi="Arial"/>
          <w:color w:val="1E293B"/>
          <w:sz w:val="19"/>
        </w:rPr>
        <w:t>Pertimbangkan menambahkan application-level logging untuk aksi kritis (approve, delete, dll).</w:t>
      </w:r>
    </w:p>
    <w:p>
      <w:pPr>
        <w:keepNext/>
        <w:spacing w:before="280" w:after="120"/>
      </w:pPr>
      <w:r>
        <w:rPr>
          <w:rFonts w:ascii="Arial" w:hAnsi="Arial"/>
          <w:b/>
          <w:color w:val="1E3A8A"/>
          <w:sz w:val="28"/>
        </w:rPr>
        <w:t>7.8 Security Update</w:t>
      </w:r>
    </w:p>
    <w:p>
      <w:pPr>
        <w:pStyle w:val="ListBullet"/>
        <w:spacing w:before="40" w:after="60"/>
      </w:pPr>
      <w:r>
        <w:rPr>
          <w:rFonts w:ascii="Arial" w:hAnsi="Arial"/>
          <w:color w:val="1E293B"/>
          <w:sz w:val="19"/>
        </w:rPr>
        <w:t>Update PHP ke versi terbaru yang didukung.</w:t>
      </w:r>
    </w:p>
    <w:p>
      <w:pPr>
        <w:pStyle w:val="ListBullet"/>
        <w:spacing w:before="40" w:after="60"/>
      </w:pPr>
      <w:r>
        <w:rPr>
          <w:rFonts w:ascii="Arial" w:hAnsi="Arial"/>
          <w:color w:val="1E293B"/>
          <w:sz w:val="19"/>
        </w:rPr>
        <w:t>Update MySQL/MariaDB ke versi aman.</w:t>
      </w:r>
    </w:p>
    <w:p>
      <w:pPr>
        <w:pStyle w:val="ListBullet"/>
        <w:spacing w:before="40" w:after="60"/>
      </w:pPr>
      <w:r>
        <w:rPr>
          <w:rFonts w:ascii="Arial" w:hAnsi="Arial"/>
          <w:color w:val="1E293B"/>
          <w:sz w:val="19"/>
        </w:rPr>
        <w:t xml:space="preserve">Ganti password database secara berkala di </w:t>
      </w:r>
      <w:r>
        <w:rPr>
          <w:rFonts w:ascii="Consolas" w:hAnsi="Consolas"/>
          <w:color w:val="0F172A"/>
          <w:sz w:val="18"/>
        </w:rPr>
        <w:t>config/database.php</w:t>
      </w:r>
      <w:r>
        <w:rPr>
          <w:rFonts w:ascii="Arial" w:hAnsi="Arial"/>
          <w:color w:val="1E293B"/>
          <w:sz w:val="19"/>
        </w:rPr>
        <w:t>.</w:t>
      </w:r>
    </w:p>
    <w:p>
      <w:pPr>
        <w:pStyle w:val="ListBullet"/>
        <w:spacing w:before="40" w:after="60"/>
      </w:pPr>
      <w:r>
        <w:rPr>
          <w:rFonts w:ascii="Arial" w:hAnsi="Arial"/>
          <w:color w:val="1E293B"/>
          <w:sz w:val="19"/>
        </w:rPr>
        <w:t>Audit kode CSRF dan XSS setiap kali ada penambahan form baru.</w:t>
      </w:r>
    </w:p>
    <w:p>
      <w:pPr>
        <w:keepNext/>
        <w:spacing w:before="280" w:after="120"/>
      </w:pPr>
      <w:r>
        <w:rPr>
          <w:rFonts w:ascii="Arial" w:hAnsi="Arial"/>
          <w:b/>
          <w:color w:val="1E3A8A"/>
          <w:sz w:val="28"/>
        </w:rPr>
        <w:t>7.9 Version Control</w:t>
      </w:r>
    </w:p>
    <w:p>
      <w:pPr>
        <w:pStyle w:val="ListBullet"/>
        <w:spacing w:before="40" w:after="60"/>
      </w:pPr>
      <w:r>
        <w:rPr>
          <w:rFonts w:ascii="Arial" w:hAnsi="Arial"/>
          <w:color w:val="1E293B"/>
          <w:sz w:val="19"/>
        </w:rPr>
        <w:t>Sistem menggunakan Git (</w:t>
      </w:r>
      <w:r>
        <w:rPr>
          <w:rFonts w:ascii="Consolas" w:hAnsi="Consolas"/>
          <w:color w:val="0F172A"/>
          <w:sz w:val="18"/>
        </w:rPr>
        <w:t>.gitignore</w:t>
      </w:r>
      <w:r>
        <w:rPr>
          <w:rFonts w:ascii="Arial" w:hAnsi="Arial"/>
          <w:color w:val="1E293B"/>
          <w:sz w:val="19"/>
        </w:rPr>
        <w:t xml:space="preserve"> dan </w:t>
      </w:r>
      <w:r>
        <w:rPr>
          <w:rFonts w:ascii="Consolas" w:hAnsi="Consolas"/>
          <w:color w:val="0F172A"/>
          <w:sz w:val="18"/>
        </w:rPr>
        <w:t>.github/</w:t>
      </w:r>
      <w:r>
        <w:rPr>
          <w:rFonts w:ascii="Arial" w:hAnsi="Arial"/>
          <w:color w:val="1E293B"/>
          <w:sz w:val="19"/>
        </w:rPr>
        <w:t xml:space="preserve"> tersedia).</w:t>
      </w:r>
    </w:p>
    <w:p>
      <w:pPr>
        <w:pStyle w:val="ListBullet"/>
        <w:spacing w:before="40" w:after="60"/>
      </w:pPr>
      <w:r>
        <w:rPr>
          <w:rFonts w:ascii="Arial" w:hAnsi="Arial"/>
          <w:color w:val="1E293B"/>
          <w:sz w:val="19"/>
        </w:rPr>
        <w:t xml:space="preserve">Gunakan branch </w:t>
      </w:r>
      <w:r>
        <w:rPr>
          <w:rFonts w:ascii="Consolas" w:hAnsi="Consolas"/>
          <w:color w:val="0F172A"/>
          <w:sz w:val="18"/>
        </w:rPr>
        <w:t>main</w:t>
      </w:r>
      <w:r>
        <w:rPr>
          <w:rFonts w:ascii="Arial" w:hAnsi="Arial"/>
          <w:color w:val="1E293B"/>
          <w:sz w:val="19"/>
        </w:rPr>
        <w:t>/</w:t>
      </w:r>
      <w:r>
        <w:rPr>
          <w:rFonts w:ascii="Consolas" w:hAnsi="Consolas"/>
          <w:color w:val="0F172A"/>
          <w:sz w:val="18"/>
        </w:rPr>
        <w:t>master</w:t>
      </w:r>
      <w:r>
        <w:rPr>
          <w:rFonts w:ascii="Arial" w:hAnsi="Arial"/>
          <w:color w:val="1E293B"/>
          <w:sz w:val="19"/>
        </w:rPr>
        <w:t xml:space="preserve"> untuk production.</w:t>
      </w:r>
    </w:p>
    <w:p>
      <w:pPr>
        <w:pStyle w:val="ListBullet"/>
        <w:spacing w:before="40" w:after="60"/>
      </w:pPr>
      <w:r>
        <w:rPr>
          <w:rFonts w:ascii="Arial" w:hAnsi="Arial"/>
          <w:color w:val="1E293B"/>
          <w:sz w:val="19"/>
        </w:rPr>
        <w:t>Buat branch feature untuk pengembangan fitur baru.</w:t>
      </w:r>
    </w:p>
    <w:p>
      <w:pPr>
        <w:pStyle w:val="ListBullet"/>
        <w:spacing w:before="40" w:after="60"/>
      </w:pPr>
      <w:r>
        <w:rPr>
          <w:rFonts w:ascii="Arial" w:hAnsi="Arial"/>
          <w:color w:val="1E293B"/>
          <w:sz w:val="19"/>
        </w:rPr>
        <w:t>Tag setiap release production.</w:t>
      </w:r>
    </w:p>
    <w:p>
      <w:pPr>
        <w:keepNext/>
        <w:spacing w:before="280" w:after="120"/>
      </w:pPr>
      <w:r>
        <w:rPr>
          <w:rFonts w:ascii="Arial" w:hAnsi="Arial"/>
          <w:b/>
          <w:color w:val="1E3A8A"/>
          <w:sz w:val="28"/>
        </w:rPr>
        <w:t>7.10 Change Management</w:t>
      </w:r>
    </w:p>
    <w:p>
      <w:pPr>
        <w:pStyle w:val="ListBullet"/>
        <w:spacing w:before="40" w:after="60"/>
      </w:pPr>
      <w:r>
        <w:rPr>
          <w:rFonts w:ascii="Arial" w:hAnsi="Arial"/>
          <w:color w:val="1E293B"/>
          <w:sz w:val="19"/>
        </w:rPr>
        <w:t>Setiap perubahan pada skema database harus disertai script migrasi SQL.</w:t>
      </w:r>
    </w:p>
    <w:p>
      <w:pPr>
        <w:pStyle w:val="ListBullet"/>
        <w:spacing w:before="40" w:after="60"/>
      </w:pPr>
      <w:r>
        <w:rPr>
          <w:rFonts w:ascii="Arial" w:hAnsi="Arial"/>
          <w:color w:val="1E293B"/>
          <w:sz w:val="19"/>
        </w:rPr>
        <w:t xml:space="preserve">Simpan script migrasi di direktori </w:t>
      </w:r>
      <w:r>
        <w:rPr>
          <w:rFonts w:ascii="Consolas" w:hAnsi="Consolas"/>
          <w:color w:val="0F172A"/>
          <w:sz w:val="18"/>
        </w:rPr>
        <w:t>database/</w:t>
      </w:r>
      <w:r>
        <w:rPr>
          <w:rFonts w:ascii="Arial" w:hAnsi="Arial"/>
          <w:color w:val="1E293B"/>
          <w:sz w:val="19"/>
        </w:rPr>
        <w:t xml:space="preserve"> dengan nama deskriptif dan tanggal.</w:t>
      </w:r>
    </w:p>
    <w:p>
      <w:pPr>
        <w:pStyle w:val="ListBullet"/>
        <w:spacing w:before="40" w:after="60"/>
      </w:pPr>
      <w:r>
        <w:rPr>
          <w:rFonts w:ascii="Arial" w:hAnsi="Arial"/>
          <w:color w:val="1E293B"/>
          <w:sz w:val="19"/>
        </w:rPr>
        <w:t>Dokumentasikan setiap perubahan signifikan di CHANGELOG.</w:t>
      </w:r>
    </w:p>
    <w:p>
      <w:pPr>
        <w:spacing w:before="120" w:after="120"/>
        <w:pBdr>
          <w:bottom w:val="single" w:sz="6" w:space="1" w:color="E2E8F0"/>
        </w:pBdr>
      </w:pPr>
    </w:p>
    <w:p>
      <w:pPr>
        <w:keepNext/>
        <w:spacing w:before="400" w:after="160"/>
      </w:pPr>
      <w:r>
        <w:rPr>
          <w:rFonts w:ascii="Arial" w:hAnsi="Arial"/>
          <w:b/>
          <w:color w:val="0F172A"/>
          <w:sz w:val="36"/>
        </w:rPr>
        <w:t>BAB VIII — IMPACT ANALYSIS &amp; EVALUATION</w:t>
      </w:r>
    </w:p>
    <w:p>
      <w:pPr>
        <w:keepNext/>
        <w:spacing w:before="280" w:after="120"/>
      </w:pPr>
      <w:r>
        <w:rPr>
          <w:rFonts w:ascii="Arial" w:hAnsi="Arial"/>
          <w:b/>
          <w:color w:val="1E3A8A"/>
          <w:sz w:val="28"/>
        </w:rPr>
        <w:t>8.1 Kondisi Sebelum Sistem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Aspek</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Kondisi Manual</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Pengajuan booking</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Via kertas atau pesan informal</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Verifikasi ketersediaan</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Manual, rawan konflik jadwal</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Pencatatan KM</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Tidak konsisten / tidak ada</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Pencatatan pengeluaran</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Spreadsheet atau tidak ada</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Laporan keuangan</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Dibuat manual, tidak real-time</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Status armada</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Tidak dapat dipantau secara terpusat</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Audit trail</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Tidak ada</w:t>
            </w:r>
          </w:p>
        </w:tc>
      </w:tr>
    </w:tbl>
    <w:p>
      <w:pPr>
        <w:spacing w:after="160"/>
      </w:pPr>
    </w:p>
    <w:p>
      <w:pPr>
        <w:keepNext/>
        <w:spacing w:before="280" w:after="120"/>
      </w:pPr>
      <w:r>
        <w:rPr>
          <w:rFonts w:ascii="Arial" w:hAnsi="Arial"/>
          <w:b/>
          <w:color w:val="1E3A8A"/>
          <w:sz w:val="28"/>
        </w:rPr>
        <w:t>8.2 Kondisi Setelah Sistem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Aspek</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Kondisi dengan Sistem</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Pengajuan booking</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Digital, dapat dilakukan kapan saja</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Verifikasi ketersediaan</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Otomatis, konflik dicegah oleh sistem</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Pencatatan KM</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Tersimpan di database, terarsip</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Pencatatan pengeluaran</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Terstruktur per kategori, dengan bukti nota</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Laporan keuangan</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Otomatis, dapat difilter, real-time</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Status armada</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Dashboard real-time untuk admin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Audit trail</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Tersimpan di database (status, timestamp, user)</w:t>
            </w:r>
          </w:p>
        </w:tc>
      </w:tr>
    </w:tbl>
    <w:p>
      <w:pPr>
        <w:spacing w:after="160"/>
      </w:pPr>
    </w:p>
    <w:p>
      <w:pPr>
        <w:keepNext/>
        <w:spacing w:before="280" w:after="120"/>
      </w:pPr>
      <w:r>
        <w:rPr>
          <w:rFonts w:ascii="Arial" w:hAnsi="Arial"/>
          <w:b/>
          <w:color w:val="1E3A8A"/>
          <w:sz w:val="28"/>
        </w:rPr>
        <w:t>8.3 Perubahan Proses Bisnis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Proses Lama</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Proses Baru</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Ajukan via kertas → tunggu konfirmasi verbal</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Submit form web → notifikasi in-app</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Admin cek manual di buku log</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Sistem cek otomatis, tampilkan konflik</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Approval via tanda tangan</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Klik approve/reject di sistem</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Catat KM di buku fisik</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Input di form booking_detail</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Kumpulkan nota fisik</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Upload foto/PDF nota ke sistem</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Buat laporan manual tiap bulan</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Generate laporan otomatis kapan saja</w:t>
            </w:r>
          </w:p>
        </w:tc>
      </w:tr>
    </w:tbl>
    <w:p>
      <w:pPr>
        <w:spacing w:after="160"/>
      </w:pPr>
    </w:p>
    <w:p>
      <w:pPr>
        <w:keepNext/>
        <w:spacing w:before="280" w:after="120"/>
      </w:pPr>
      <w:r>
        <w:rPr>
          <w:rFonts w:ascii="Arial" w:hAnsi="Arial"/>
          <w:b/>
          <w:color w:val="1E3A8A"/>
          <w:sz w:val="28"/>
        </w:rPr>
        <w:t>8.4 Dampak terhadap Pengguna</w:t>
      </w:r>
    </w:p>
    <w:p>
      <w:pPr>
        <w:pStyle w:val="ListBullet"/>
        <w:spacing w:before="40" w:after="60"/>
      </w:pPr>
      <w:r>
        <w:rPr>
          <w:rFonts w:ascii="Arial" w:hAnsi="Arial"/>
          <w:color w:val="1E293B"/>
          <w:sz w:val="19"/>
        </w:rPr>
        <w:t>Proses booking lebih cepat dan tidak bergantung pada kehadiran fisik.</w:t>
      </w:r>
    </w:p>
    <w:p>
      <w:pPr>
        <w:pStyle w:val="ListBullet"/>
        <w:spacing w:before="40" w:after="60"/>
      </w:pPr>
      <w:r>
        <w:rPr>
          <w:rFonts w:ascii="Arial" w:hAnsi="Arial"/>
          <w:color w:val="1E293B"/>
          <w:sz w:val="19"/>
        </w:rPr>
        <w:t>Pengguna dapat memantau status booking secara mandiri.</w:t>
      </w:r>
    </w:p>
    <w:p>
      <w:pPr>
        <w:pStyle w:val="ListBullet"/>
        <w:spacing w:before="40" w:after="60"/>
      </w:pPr>
      <w:r>
        <w:rPr>
          <w:rFonts w:ascii="Arial" w:hAnsi="Arial"/>
          <w:color w:val="1E293B"/>
          <w:sz w:val="19"/>
        </w:rPr>
        <w:t>Pengguna dapat melihat kalender penggunaan untuk merencanakan perjalanan.</w:t>
      </w:r>
    </w:p>
    <w:p>
      <w:pPr>
        <w:pStyle w:val="ListBullet"/>
        <w:spacing w:before="40" w:after="60"/>
      </w:pPr>
      <w:r>
        <w:rPr>
          <w:rFonts w:ascii="Arial" w:hAnsi="Arial"/>
          <w:color w:val="1E293B"/>
          <w:sz w:val="19"/>
        </w:rPr>
        <w:t>Pengguna dapat mengupload nota secara digital.</w:t>
      </w:r>
    </w:p>
    <w:p>
      <w:pPr>
        <w:keepNext/>
        <w:spacing w:before="280" w:after="120"/>
      </w:pPr>
      <w:r>
        <w:rPr>
          <w:rFonts w:ascii="Arial" w:hAnsi="Arial"/>
          <w:b/>
          <w:color w:val="1E3A8A"/>
          <w:sz w:val="28"/>
        </w:rPr>
        <w:t>8.5 Dampak terhadap Operasional</w:t>
      </w:r>
    </w:p>
    <w:p>
      <w:pPr>
        <w:pStyle w:val="ListBullet"/>
        <w:spacing w:before="40" w:after="60"/>
      </w:pPr>
      <w:r>
        <w:rPr>
          <w:rFonts w:ascii="Arial" w:hAnsi="Arial"/>
          <w:color w:val="1E293B"/>
          <w:sz w:val="19"/>
        </w:rPr>
        <w:t>Eliminasi risiko konflik jadwal kendaraan dan driver.</w:t>
      </w:r>
    </w:p>
    <w:p>
      <w:pPr>
        <w:pStyle w:val="ListBullet"/>
        <w:spacing w:before="40" w:after="60"/>
      </w:pPr>
      <w:r>
        <w:rPr>
          <w:rFonts w:ascii="Arial" w:hAnsi="Arial"/>
          <w:color w:val="1E293B"/>
          <w:sz w:val="19"/>
        </w:rPr>
        <w:t>Status armada dan driver dapat dipantau real-time.</w:t>
      </w:r>
    </w:p>
    <w:p>
      <w:pPr>
        <w:pStyle w:val="ListBullet"/>
        <w:spacing w:before="40" w:after="60"/>
      </w:pPr>
      <w:r>
        <w:rPr>
          <w:rFonts w:ascii="Arial" w:hAnsi="Arial"/>
          <w:color w:val="1E293B"/>
          <w:sz w:val="19"/>
        </w:rPr>
        <w:t>Proses approval lebih terstruktur dan terukur.</w:t>
      </w:r>
    </w:p>
    <w:p>
      <w:pPr>
        <w:pStyle w:val="ListBullet"/>
        <w:spacing w:before="40" w:after="60"/>
      </w:pPr>
      <w:r>
        <w:rPr>
          <w:rFonts w:ascii="Arial" w:hAnsi="Arial"/>
          <w:color w:val="1E293B"/>
          <w:sz w:val="19"/>
        </w:rPr>
        <w:t>Penugasan mobil dan driver lebih efisien.</w:t>
      </w:r>
    </w:p>
    <w:p>
      <w:pPr>
        <w:keepNext/>
        <w:spacing w:before="280" w:after="120"/>
      </w:pPr>
      <w:r>
        <w:rPr>
          <w:rFonts w:ascii="Arial" w:hAnsi="Arial"/>
          <w:b/>
          <w:color w:val="1E3A8A"/>
          <w:sz w:val="28"/>
        </w:rPr>
        <w:t>8.6 Dampak terhadap Administrasi</w:t>
      </w:r>
    </w:p>
    <w:p>
      <w:pPr>
        <w:pStyle w:val="ListBullet"/>
        <w:spacing w:before="40" w:after="60"/>
      </w:pPr>
      <w:r>
        <w:rPr>
          <w:rFonts w:ascii="Arial" w:hAnsi="Arial"/>
          <w:color w:val="1E293B"/>
          <w:sz w:val="19"/>
        </w:rPr>
        <w:t>Manajemen data pengguna, mobil, dan driver lebih terstruktur.</w:t>
      </w:r>
    </w:p>
    <w:p>
      <w:pPr>
        <w:pStyle w:val="ListBullet"/>
        <w:spacing w:before="40" w:after="60"/>
      </w:pPr>
      <w:r>
        <w:rPr>
          <w:rFonts w:ascii="Arial" w:hAnsi="Arial"/>
          <w:color w:val="1E293B"/>
          <w:sz w:val="19"/>
        </w:rPr>
        <w:t>Dropping anggaran dan saldo dapat dipantau kapan saja.</w:t>
      </w:r>
    </w:p>
    <w:p>
      <w:pPr>
        <w:pStyle w:val="ListBullet"/>
        <w:spacing w:before="40" w:after="60"/>
      </w:pPr>
      <w:r>
        <w:rPr>
          <w:rFonts w:ascii="Arial" w:hAnsi="Arial"/>
          <w:color w:val="1E293B"/>
          <w:sz w:val="19"/>
        </w:rPr>
        <w:t>Nota dapat diverifikasi secara digital.</w:t>
      </w:r>
    </w:p>
    <w:p>
      <w:pPr>
        <w:keepNext/>
        <w:spacing w:before="280" w:after="120"/>
      </w:pPr>
      <w:r>
        <w:rPr>
          <w:rFonts w:ascii="Arial" w:hAnsi="Arial"/>
          <w:b/>
          <w:color w:val="1E3A8A"/>
          <w:sz w:val="28"/>
        </w:rPr>
        <w:t>8.7 Dampak terhadap Pelaporan</w:t>
      </w:r>
    </w:p>
    <w:p>
      <w:pPr>
        <w:pStyle w:val="ListBullet"/>
        <w:spacing w:before="40" w:after="60"/>
      </w:pPr>
      <w:r>
        <w:rPr>
          <w:rFonts w:ascii="Arial" w:hAnsi="Arial"/>
          <w:color w:val="1E293B"/>
          <w:sz w:val="19"/>
        </w:rPr>
        <w:t>Laporan keuangan dapat dihasilkan otomatis dengan berbagai filter.</w:t>
      </w:r>
    </w:p>
    <w:p>
      <w:pPr>
        <w:pStyle w:val="ListBullet"/>
        <w:spacing w:before="40" w:after="60"/>
      </w:pPr>
      <w:r>
        <w:rPr>
          <w:rFonts w:ascii="Arial" w:hAnsi="Arial"/>
          <w:color w:val="1E293B"/>
          <w:sz w:val="19"/>
        </w:rPr>
        <w:t>Rekonsiliasi dropping anggaran vs pengeluaran dapat dilakukan kapan saja.</w:t>
      </w:r>
    </w:p>
    <w:p>
      <w:pPr>
        <w:pStyle w:val="ListBullet"/>
        <w:spacing w:before="40" w:after="60"/>
      </w:pPr>
      <w:r>
        <w:rPr>
          <w:rFonts w:ascii="Arial" w:hAnsi="Arial"/>
          <w:color w:val="1E293B"/>
          <w:sz w:val="19"/>
        </w:rPr>
        <w:t>Riwayat perjalanan tersimpan permanen dan dapat diaudit.</w:t>
      </w:r>
    </w:p>
    <w:p>
      <w:pPr>
        <w:keepNext/>
        <w:spacing w:before="280" w:after="120"/>
      </w:pPr>
      <w:r>
        <w:rPr>
          <w:rFonts w:ascii="Arial" w:hAnsi="Arial"/>
          <w:b/>
          <w:color w:val="1E3A8A"/>
          <w:sz w:val="28"/>
        </w:rPr>
        <w:t>8.8 Efisiensi Proses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rPr>
          <w:cantSplit/>
          <w:tblHeader/>
        </w:trPr>
        <w:tc>
          <w:tcPr>
            <w:tcW w:type="dxa" w:w="3120"/>
            <w:shd w:fill="1E3A8A"/>
            <w:tcMar>
              <w:top w:w="100" w:type="dxa"/>
              <w:bottom w:w="100" w:type="dxa"/>
              <w:left w:w="130" w:type="dxa"/>
              <w:right w:w="130" w:type="dxa"/>
            </w:tcMar>
          </w:tcPr>
          <w:p>
            <w:pPr>
              <w:spacing w:before="40" w:after="40"/>
            </w:pPr>
            <w:r>
              <w:rPr>
                <w:rFonts w:ascii="Arial" w:hAnsi="Arial"/>
                <w:b/>
                <w:color w:val="FFFFFF"/>
                <w:sz w:val="20"/>
              </w:rPr>
              <w:t>Proses</w:t>
            </w:r>
          </w:p>
        </w:tc>
        <w:tc>
          <w:tcPr>
            <w:tcW w:type="dxa" w:w="3120"/>
            <w:shd w:fill="1E3A8A"/>
            <w:tcMar>
              <w:top w:w="100" w:type="dxa"/>
              <w:bottom w:w="100" w:type="dxa"/>
              <w:left w:w="130" w:type="dxa"/>
              <w:right w:w="130" w:type="dxa"/>
            </w:tcMar>
          </w:tcPr>
          <w:p>
            <w:pPr>
              <w:spacing w:before="40" w:after="40"/>
            </w:pPr>
            <w:r>
              <w:rPr>
                <w:rFonts w:ascii="Arial" w:hAnsi="Arial"/>
                <w:b/>
                <w:color w:val="FFFFFF"/>
                <w:sz w:val="20"/>
              </w:rPr>
              <w:t>Sebelum (estimasi)</w:t>
            </w:r>
          </w:p>
        </w:tc>
        <w:tc>
          <w:tcPr>
            <w:tcW w:type="dxa" w:w="3120"/>
            <w:shd w:fill="1E3A8A"/>
            <w:tcMar>
              <w:top w:w="100" w:type="dxa"/>
              <w:bottom w:w="100" w:type="dxa"/>
              <w:left w:w="130" w:type="dxa"/>
              <w:right w:w="130" w:type="dxa"/>
            </w:tcMar>
          </w:tcPr>
          <w:p>
            <w:pPr>
              <w:spacing w:before="40" w:after="40"/>
            </w:pPr>
            <w:r>
              <w:rPr>
                <w:rFonts w:ascii="Arial" w:hAnsi="Arial"/>
                <w:b/>
                <w:color w:val="FFFFFF"/>
                <w:sz w:val="20"/>
              </w:rPr>
              <w:t>Setelah (estimasi)</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Pengajuan booking</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30 menit (antre, tulis, konfirmasi)</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5 menit (isi form online)</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Cek ketersediaan</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10-15 menit (manual)</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Real-time (&lt;1 detik)</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Pembuatan laporan bulanan</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4-8 jam (manual Excel)</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5 menit (filter + tampil)</w:t>
            </w:r>
          </w:p>
        </w:tc>
      </w:tr>
      <w:tr>
        <w:trPr>
          <w:cantSplit/>
        </w:trPr>
        <w:tc>
          <w:tcPr>
            <w:tcW w:type="dxa" w:w="3120"/>
            <w:shd w:fill="FFFFFF"/>
            <w:tcMar>
              <w:top w:w="100" w:type="dxa"/>
              <w:bottom w:w="100" w:type="dxa"/>
              <w:left w:w="130" w:type="dxa"/>
              <w:right w:w="130" w:type="dxa"/>
            </w:tcMar>
          </w:tcPr>
          <w:p>
            <w:pPr>
              <w:spacing w:before="40" w:after="40"/>
            </w:pPr>
            <w:r>
              <w:rPr>
                <w:rFonts w:ascii="Arial" w:hAnsi="Arial"/>
                <w:color w:val="1E293B"/>
                <w:sz w:val="19"/>
              </w:rPr>
              <w:t>Verifikasi nota</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1-2 hari (kumpulkan fisik)</w:t>
            </w:r>
          </w:p>
        </w:tc>
        <w:tc>
          <w:tcPr>
            <w:tcW w:type="dxa" w:w="3120"/>
            <w:shd w:fill="FFFFFF"/>
            <w:tcMar>
              <w:top w:w="100" w:type="dxa"/>
              <w:bottom w:w="100" w:type="dxa"/>
              <w:left w:w="130" w:type="dxa"/>
              <w:right w:w="130" w:type="dxa"/>
            </w:tcMar>
          </w:tcPr>
          <w:p>
            <w:pPr>
              <w:spacing w:before="40" w:after="40"/>
            </w:pPr>
            <w:r>
              <w:rPr>
                <w:rFonts w:ascii="Arial" w:hAnsi="Arial"/>
                <w:color w:val="1E293B"/>
                <w:sz w:val="19"/>
              </w:rPr>
              <w:t>Hari yang sama (upload digital)</w:t>
            </w:r>
          </w:p>
        </w:tc>
      </w:tr>
    </w:tbl>
    <w:p>
      <w:pPr>
        <w:spacing w:after="160"/>
      </w:pPr>
    </w:p>
    <w:p>
      <w:pPr>
        <w:keepNext/>
        <w:spacing w:before="280" w:after="120"/>
      </w:pPr>
      <w:r>
        <w:rPr>
          <w:rFonts w:ascii="Arial" w:hAnsi="Arial"/>
          <w:b/>
          <w:color w:val="1E3A8A"/>
          <w:sz w:val="28"/>
        </w:rPr>
        <w:t>8.9 Potensi Pengembangan Selanjutnya</w:t>
      </w:r>
    </w:p>
    <w:p>
      <w:pPr>
        <w:pStyle w:val="ListNumber"/>
        <w:spacing w:before="40" w:after="60"/>
      </w:pPr>
      <w:r>
        <w:rPr>
          <w:rFonts w:ascii="Arial" w:hAnsi="Arial"/>
          <w:b/>
          <w:color w:val="1E293B"/>
          <w:sz w:val="19"/>
        </w:rPr>
        <w:t>Notifikasi Email:</w:t>
      </w:r>
      <w:r>
        <w:rPr>
          <w:rFonts w:ascii="Arial" w:hAnsi="Arial"/>
          <w:color w:val="1E293B"/>
          <w:sz w:val="19"/>
        </w:rPr>
        <w:t xml:space="preserve"> Kirim email otomatis ke user saat booking diapprove/reject.</w:t>
      </w:r>
    </w:p>
    <w:p>
      <w:pPr>
        <w:pStyle w:val="ListNumber"/>
        <w:spacing w:before="40" w:after="60"/>
      </w:pPr>
      <w:r>
        <w:rPr>
          <w:rFonts w:ascii="Arial" w:hAnsi="Arial"/>
          <w:b/>
          <w:color w:val="1E293B"/>
          <w:sz w:val="19"/>
        </w:rPr>
        <w:t>Export PDF:</w:t>
      </w:r>
      <w:r>
        <w:rPr>
          <w:rFonts w:ascii="Arial" w:hAnsi="Arial"/>
          <w:color w:val="1E293B"/>
          <w:sz w:val="19"/>
        </w:rPr>
        <w:t xml:space="preserve"> Generate laporan dalam format PDF untuk distribusi.</w:t>
      </w:r>
    </w:p>
    <w:p>
      <w:pPr>
        <w:pStyle w:val="ListNumber"/>
        <w:spacing w:before="40" w:after="60"/>
      </w:pPr>
      <w:r>
        <w:rPr>
          <w:rFonts w:ascii="Arial" w:hAnsi="Arial"/>
          <w:b/>
          <w:color w:val="1E293B"/>
          <w:sz w:val="19"/>
        </w:rPr>
        <w:t>Mobile App:</w:t>
      </w:r>
      <w:r>
        <w:rPr>
          <w:rFonts w:ascii="Arial" w:hAnsi="Arial"/>
          <w:color w:val="1E293B"/>
          <w:sz w:val="19"/>
        </w:rPr>
        <w:t xml:space="preserve"> Aplikasi native untuk pengalaman yang lebih baik di mobile.</w:t>
      </w:r>
    </w:p>
    <w:p>
      <w:pPr>
        <w:pStyle w:val="ListNumber"/>
        <w:spacing w:before="40" w:after="60"/>
      </w:pPr>
      <w:r>
        <w:rPr>
          <w:rFonts w:ascii="Arial" w:hAnsi="Arial"/>
          <w:b/>
          <w:color w:val="1E293B"/>
          <w:sz w:val="19"/>
        </w:rPr>
        <w:t>Integrasi HR:</w:t>
      </w:r>
      <w:r>
        <w:rPr>
          <w:rFonts w:ascii="Arial" w:hAnsi="Arial"/>
          <w:color w:val="1E293B"/>
          <w:sz w:val="19"/>
        </w:rPr>
        <w:t xml:space="preserve"> Sinkronisasi data karyawan dari sistem HR.</w:t>
      </w:r>
    </w:p>
    <w:p>
      <w:pPr>
        <w:pStyle w:val="ListNumber"/>
        <w:spacing w:before="40" w:after="60"/>
      </w:pPr>
      <w:r>
        <w:rPr>
          <w:rFonts w:ascii="Arial" w:hAnsi="Arial"/>
          <w:b/>
          <w:color w:val="1E293B"/>
          <w:sz w:val="19"/>
        </w:rPr>
        <w:t>Maintenance Schedule:</w:t>
      </w:r>
      <w:r>
        <w:rPr>
          <w:rFonts w:ascii="Arial" w:hAnsi="Arial"/>
          <w:color w:val="1E293B"/>
          <w:sz w:val="19"/>
        </w:rPr>
        <w:t xml:space="preserve"> Modul jadwal perawatan kendaraan.</w:t>
      </w:r>
    </w:p>
    <w:p>
      <w:pPr>
        <w:pStyle w:val="ListNumber"/>
        <w:spacing w:before="40" w:after="60"/>
      </w:pPr>
      <w:r>
        <w:rPr>
          <w:rFonts w:ascii="Arial" w:hAnsi="Arial"/>
          <w:b/>
          <w:color w:val="1E293B"/>
          <w:sz w:val="19"/>
        </w:rPr>
        <w:t>Multi-level Approval:</w:t>
      </w:r>
      <w:r>
        <w:rPr>
          <w:rFonts w:ascii="Arial" w:hAnsi="Arial"/>
          <w:color w:val="1E293B"/>
          <w:sz w:val="19"/>
        </w:rPr>
        <w:t xml:space="preserve"> Persetujuan dari atasan sebelum admin.</w:t>
      </w:r>
    </w:p>
    <w:p>
      <w:pPr>
        <w:pStyle w:val="ListNumber"/>
        <w:spacing w:before="40" w:after="60"/>
      </w:pPr>
      <w:r>
        <w:rPr>
          <w:rFonts w:ascii="Arial" w:hAnsi="Arial"/>
          <w:b/>
          <w:color w:val="1E293B"/>
          <w:sz w:val="19"/>
        </w:rPr>
        <w:t>GPS Tracking:</w:t>
      </w:r>
      <w:r>
        <w:rPr>
          <w:rFonts w:ascii="Arial" w:hAnsi="Arial"/>
          <w:color w:val="1E293B"/>
          <w:sz w:val="19"/>
        </w:rPr>
        <w:t xml:space="preserve"> Integrasi pelacakan kendaraan real-time.</w:t>
      </w:r>
    </w:p>
    <w:p>
      <w:pPr>
        <w:pStyle w:val="ListNumber"/>
        <w:spacing w:before="40" w:after="60"/>
      </w:pPr>
      <w:r>
        <w:rPr>
          <w:rFonts w:ascii="Arial" w:hAnsi="Arial"/>
          <w:b/>
          <w:color w:val="1E293B"/>
          <w:sz w:val="19"/>
        </w:rPr>
        <w:t>Self-service Password Reset:</w:t>
      </w:r>
      <w:r>
        <w:rPr>
          <w:rFonts w:ascii="Arial" w:hAnsi="Arial"/>
          <w:color w:val="1E293B"/>
          <w:sz w:val="19"/>
        </w:rPr>
        <w:t xml:space="preserve"> Pengguna dapat reset password sendiri via email.</w:t>
      </w:r>
    </w:p>
    <w:p>
      <w:pPr>
        <w:pStyle w:val="ListNumber"/>
        <w:spacing w:before="40" w:after="60"/>
      </w:pPr>
      <w:r>
        <w:rPr>
          <w:rFonts w:ascii="Arial" w:hAnsi="Arial"/>
          <w:b/>
          <w:color w:val="1E293B"/>
          <w:sz w:val="19"/>
        </w:rPr>
        <w:t>Dark Mode:</w:t>
      </w:r>
      <w:r>
        <w:rPr>
          <w:rFonts w:ascii="Arial" w:hAnsi="Arial"/>
          <w:color w:val="1E293B"/>
          <w:sz w:val="19"/>
        </w:rPr>
        <w:t xml:space="preserve"> Mode gelap untuk kenyamanan pengguna.</w:t>
      </w:r>
    </w:p>
    <w:p>
      <w:pPr>
        <w:pStyle w:val="ListNumber"/>
        <w:spacing w:before="40" w:after="60"/>
      </w:pPr>
      <w:r>
        <w:rPr>
          <w:rFonts w:ascii="Arial" w:hAnsi="Arial"/>
          <w:b/>
          <w:color w:val="1E293B"/>
          <w:sz w:val="19"/>
        </w:rPr>
        <w:t>Audit Log Table:</w:t>
      </w:r>
      <w:r>
        <w:rPr>
          <w:rFonts w:ascii="Arial" w:hAnsi="Arial"/>
          <w:color w:val="1E293B"/>
          <w:sz w:val="19"/>
        </w:rPr>
        <w:t xml:space="preserve"> Tabel khusus untuk mencatat seluruh aksi pengguna.</w:t>
      </w:r>
    </w:p>
    <w:p>
      <w:pPr>
        <w:keepNext/>
        <w:spacing w:before="280" w:after="120"/>
      </w:pPr>
      <w:r>
        <w:rPr>
          <w:rFonts w:ascii="Arial" w:hAnsi="Arial"/>
          <w:b/>
          <w:color w:val="1E3A8A"/>
          <w:sz w:val="28"/>
        </w:rPr>
        <w:t>8.10 Limitasi Sistem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Limitasi</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Keterangan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Tidak ada notifikasi email</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Hanya notifikasi in-app</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Tidak ada self-service reset password</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Harus minta admin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Tidak ada ekspor PDF (perlu konfirmasi)</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Laporan hanya tampil di browser</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Driver tidak memiliki akun</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Input perjalanan harus lewat admin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Tidak ada auto-expire booking</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Booking pending tidak otomatis expired</w:t>
            </w:r>
          </w:p>
        </w:tc>
      </w:tr>
      <w:tr>
        <w:trPr>
          <w:cantSplit/>
        </w:trPr>
        <w:tc>
          <w:tcPr>
            <w:tcW w:type="dxa" w:w="4680"/>
            <w:shd w:fill="FFFFFF"/>
            <w:tcMar>
              <w:top w:w="100" w:type="dxa"/>
              <w:bottom w:w="100" w:type="dxa"/>
              <w:left w:w="130" w:type="dxa"/>
              <w:right w:w="130" w:type="dxa"/>
            </w:tcMar>
          </w:tcPr>
          <w:p>
            <w:pPr>
              <w:spacing w:before="40" w:after="40"/>
            </w:pPr>
            <w:r>
              <w:rPr>
                <w:rFonts w:ascii="Consolas" w:hAnsi="Consolas"/>
                <w:color w:val="0F172A"/>
                <w:sz w:val="18"/>
              </w:rPr>
              <w:t>notification_dismissals</w:t>
            </w:r>
            <w:r>
              <w:rPr>
                <w:rFonts w:ascii="Arial" w:hAnsi="Arial"/>
                <w:color w:val="1E293B"/>
                <w:sz w:val="19"/>
              </w:rPr>
              <w:t xml:space="preserve"> table</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Direferensikan di kode namun tidak ada di skema SQL yang ditemukan</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Legacy fields di bookings</w:t>
            </w:r>
          </w:p>
        </w:tc>
        <w:tc>
          <w:tcPr>
            <w:tcW w:type="dxa" w:w="4680"/>
            <w:shd w:fill="F8FAFC"/>
            <w:tcMar>
              <w:top w:w="100" w:type="dxa"/>
              <w:bottom w:w="100" w:type="dxa"/>
              <w:left w:w="130" w:type="dxa"/>
              <w:right w:w="130" w:type="dxa"/>
            </w:tcMar>
          </w:tcPr>
          <w:p>
            <w:pPr>
              <w:spacing w:before="40" w:after="40"/>
            </w:pPr>
            <w:r>
              <w:rPr>
                <w:rFonts w:ascii="Consolas" w:hAnsi="Consolas"/>
                <w:color w:val="0F172A"/>
                <w:sz w:val="18"/>
              </w:rPr>
              <w:t>fuel_cost</w:t>
            </w:r>
            <w:r>
              <w:rPr>
                <w:rFonts w:ascii="Arial" w:hAnsi="Arial"/>
                <w:color w:val="1E293B"/>
                <w:sz w:val="19"/>
              </w:rPr>
              <w:t xml:space="preserve">, </w:t>
            </w:r>
            <w:r>
              <w:rPr>
                <w:rFonts w:ascii="Consolas" w:hAnsi="Consolas"/>
                <w:color w:val="0F172A"/>
                <w:sz w:val="18"/>
              </w:rPr>
              <w:t>toll_cost</w:t>
            </w:r>
            <w:r>
              <w:rPr>
                <w:rFonts w:ascii="Arial" w:hAnsi="Arial"/>
                <w:color w:val="1E293B"/>
                <w:sz w:val="19"/>
              </w:rPr>
              <w:t xml:space="preserve">, </w:t>
            </w:r>
            <w:r>
              <w:rPr>
                <w:rFonts w:ascii="Consolas" w:hAnsi="Consolas"/>
                <w:color w:val="0F172A"/>
                <w:sz w:val="18"/>
              </w:rPr>
              <w:t>parking_cost</w:t>
            </w:r>
            <w:r>
              <w:rPr>
                <w:rFonts w:ascii="Arial" w:hAnsi="Arial"/>
                <w:color w:val="1E293B"/>
                <w:sz w:val="19"/>
              </w:rPr>
              <w:t xml:space="preserve">, </w:t>
            </w:r>
            <w:r>
              <w:rPr>
                <w:rFonts w:ascii="Consolas" w:hAnsi="Consolas"/>
                <w:color w:val="0F172A"/>
                <w:sz w:val="18"/>
              </w:rPr>
              <w:t>other_cost</w:t>
            </w:r>
            <w:r>
              <w:rPr>
                <w:rFonts w:ascii="Arial" w:hAnsi="Arial"/>
                <w:color w:val="1E293B"/>
                <w:sz w:val="19"/>
              </w:rPr>
              <w:t xml:space="preserve"> tidak digunakan aktif</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"Remember me" tidak fungsional</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Checkbox ada di UI tapi tidak diimplementasikan di backend</w:t>
            </w:r>
          </w:p>
        </w:tc>
      </w:tr>
    </w:tbl>
    <w:p>
      <w:pPr>
        <w:spacing w:after="160"/>
      </w:pPr>
    </w:p>
    <w:p>
      <w:pPr>
        <w:spacing w:before="120" w:after="120"/>
        <w:pBdr>
          <w:bottom w:val="single" w:sz="6" w:space="1" w:color="E2E8F0"/>
        </w:pBdr>
      </w:pPr>
    </w:p>
    <w:p>
      <w:pPr>
        <w:keepNext/>
        <w:spacing w:before="400" w:after="160"/>
      </w:pPr>
      <w:r>
        <w:rPr>
          <w:rFonts w:ascii="Arial" w:hAnsi="Arial"/>
          <w:b/>
          <w:color w:val="0F172A"/>
          <w:sz w:val="36"/>
        </w:rPr>
        <w:t>BAB IX — PENUTUP</w:t>
      </w:r>
    </w:p>
    <w:p>
      <w:pPr>
        <w:keepNext/>
        <w:spacing w:before="280" w:after="120"/>
      </w:pPr>
      <w:r>
        <w:rPr>
          <w:rFonts w:ascii="Arial" w:hAnsi="Arial"/>
          <w:b/>
          <w:color w:val="1E3A8A"/>
          <w:sz w:val="28"/>
        </w:rPr>
        <w:t>9.1 Kesimpulan</w:t>
      </w:r>
    </w:p>
    <w:p>
      <w:pPr>
        <w:spacing w:before="40" w:after="100" w:line="276" w:lineRule="auto"/>
      </w:pPr>
      <w:r>
        <w:rPr>
          <w:rFonts w:ascii="Arial" w:hAnsi="Arial"/>
          <w:color w:val="1E293B"/>
          <w:sz w:val="19"/>
        </w:rPr>
        <w:t>Sistem Monitoring Mobil Kantor (SUCOFINDO FIRST) telah berhasil dikembangkan sebagai aplikasi web berbasis PHP native dan MySQL yang mendigitalisasi seluruh alur pengelolaan kendaraan kantor. Sistem ini telah mengimplementasikan:</w:t>
      </w:r>
    </w:p>
    <w:p>
      <w:pPr>
        <w:pStyle w:val="ListBullet"/>
        <w:spacing w:before="40" w:after="60"/>
      </w:pPr>
      <w:r>
        <w:rPr>
          <w:rFonts w:ascii="Arial" w:hAnsi="Arial"/>
          <w:color w:val="1E293B"/>
          <w:sz w:val="19"/>
        </w:rPr>
        <w:t>Mekanisme autentikasi berbasis session dengan keamanan bcrypt dan CSRF protection.</w:t>
      </w:r>
    </w:p>
    <w:p>
      <w:pPr>
        <w:pStyle w:val="ListBullet"/>
        <w:spacing w:before="40" w:after="60"/>
      </w:pPr>
      <w:r>
        <w:rPr>
          <w:rFonts w:ascii="Arial" w:hAnsi="Arial"/>
          <w:color w:val="1E293B"/>
          <w:sz w:val="19"/>
        </w:rPr>
        <w:t>Alur booking dengan state machine yang ketat (pending → approved → running → completed/rejected).</w:t>
      </w:r>
    </w:p>
    <w:p>
      <w:pPr>
        <w:pStyle w:val="ListBullet"/>
        <w:spacing w:before="40" w:after="60"/>
      </w:pPr>
      <w:r>
        <w:rPr>
          <w:rFonts w:ascii="Arial" w:hAnsi="Arial"/>
          <w:color w:val="1E293B"/>
          <w:sz w:val="19"/>
        </w:rPr>
        <w:t>Pengecekan konflik jadwal secara real-time menggunakan AJAX.</w:t>
      </w:r>
    </w:p>
    <w:p>
      <w:pPr>
        <w:pStyle w:val="ListBullet"/>
        <w:spacing w:before="40" w:after="60"/>
      </w:pPr>
      <w:r>
        <w:rPr>
          <w:rFonts w:ascii="Arial" w:hAnsi="Arial"/>
          <w:color w:val="1E293B"/>
          <w:sz w:val="19"/>
        </w:rPr>
        <w:t>Pencatatan KM, uang jalan, dan realisasi pengeluaran dengan bukti nota.</w:t>
      </w:r>
    </w:p>
    <w:p>
      <w:pPr>
        <w:pStyle w:val="ListBullet"/>
        <w:spacing w:before="40" w:after="60"/>
      </w:pPr>
      <w:r>
        <w:rPr>
          <w:rFonts w:ascii="Arial" w:hAnsi="Arial"/>
          <w:color w:val="1E293B"/>
          <w:sz w:val="19"/>
        </w:rPr>
        <w:t>Dashboard informatif dengan statistik real-time dan grafik aktivitas.</w:t>
      </w:r>
    </w:p>
    <w:p>
      <w:pPr>
        <w:pStyle w:val="ListBullet"/>
        <w:spacing w:before="40" w:after="60"/>
      </w:pPr>
      <w:r>
        <w:rPr>
          <w:rFonts w:ascii="Arial" w:hAnsi="Arial"/>
          <w:color w:val="1E293B"/>
          <w:sz w:val="19"/>
        </w:rPr>
        <w:t>Kalender penggunaan kendaraan yang interaktif.</w:t>
      </w:r>
    </w:p>
    <w:p>
      <w:pPr>
        <w:pStyle w:val="ListBullet"/>
        <w:spacing w:before="40" w:after="60"/>
      </w:pPr>
      <w:r>
        <w:rPr>
          <w:rFonts w:ascii="Arial" w:hAnsi="Arial"/>
          <w:color w:val="1E293B"/>
          <w:sz w:val="19"/>
        </w:rPr>
        <w:t>Laporan keuangan yang dapat difilter.</w:t>
      </w:r>
    </w:p>
    <w:p>
      <w:pPr>
        <w:pStyle w:val="ListBullet"/>
        <w:spacing w:before="40" w:after="60"/>
      </w:pPr>
      <w:r>
        <w:rPr>
          <w:rFonts w:ascii="Arial" w:hAnsi="Arial"/>
          <w:color w:val="1E293B"/>
          <w:sz w:val="19"/>
        </w:rPr>
        <w:t>Notifikasi in-app untuk admin.</w:t>
      </w:r>
    </w:p>
    <w:p>
      <w:pPr>
        <w:spacing w:before="40" w:after="100" w:line="276" w:lineRule="auto"/>
      </w:pPr>
      <w:r>
        <w:rPr>
          <w:rFonts w:ascii="Arial" w:hAnsi="Arial"/>
          <w:color w:val="1E293B"/>
          <w:sz w:val="19"/>
        </w:rPr>
        <w:t>Secara keseluruhan, sistem ini memberikan peningkatan signifikan dalam efisiensi, transparansi, dan akuntabilitas pengelolaan armada kendaraan kantor.</w:t>
      </w:r>
    </w:p>
    <w:p>
      <w:pPr>
        <w:keepNext/>
        <w:spacing w:before="280" w:after="120"/>
      </w:pPr>
      <w:r>
        <w:rPr>
          <w:rFonts w:ascii="Arial" w:hAnsi="Arial"/>
          <w:b/>
          <w:color w:val="1E3A8A"/>
          <w:sz w:val="28"/>
        </w:rPr>
        <w:t>9.2 Rekomendasi Pengembangan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Prioritas</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Rekomendasi</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Tinggi</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 xml:space="preserve">Tambahkan tabel </w:t>
            </w:r>
            <w:r>
              <w:rPr>
                <w:rFonts w:ascii="Consolas" w:hAnsi="Consolas"/>
                <w:color w:val="0F172A"/>
                <w:sz w:val="18"/>
              </w:rPr>
              <w:t>notification_dismissals</w:t>
            </w:r>
            <w:r>
              <w:rPr>
                <w:rFonts w:ascii="Arial" w:hAnsi="Arial"/>
                <w:color w:val="1E293B"/>
                <w:sz w:val="19"/>
              </w:rPr>
              <w:t xml:space="preserve"> pada skema SQL (sudah direferensikan di kode)</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Tinggi</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Hapus atau dokumentasikan status legacy fields (</w:t>
            </w:r>
            <w:r>
              <w:rPr>
                <w:rFonts w:ascii="Consolas" w:hAnsi="Consolas"/>
                <w:color w:val="0F172A"/>
                <w:sz w:val="18"/>
              </w:rPr>
              <w:t>fuel_cost</w:t>
            </w:r>
            <w:r>
              <w:rPr>
                <w:rFonts w:ascii="Arial" w:hAnsi="Arial"/>
                <w:color w:val="1E293B"/>
                <w:sz w:val="19"/>
              </w:rPr>
              <w:t xml:space="preserve">, </w:t>
            </w:r>
            <w:r>
              <w:rPr>
                <w:rFonts w:ascii="Consolas" w:hAnsi="Consolas"/>
                <w:color w:val="0F172A"/>
                <w:sz w:val="18"/>
              </w:rPr>
              <w:t>toll_cost</w:t>
            </w:r>
            <w:r>
              <w:rPr>
                <w:rFonts w:ascii="Arial" w:hAnsi="Arial"/>
                <w:color w:val="1E293B"/>
                <w:sz w:val="19"/>
              </w:rPr>
              <w:t>, dll di tabel bookings)</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Tinggi</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Implementasikan "remember me" di backend jika akan ditampilkan di UI</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Sedang</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Tambahkan fitur notifikasi email untuk booking pending dan status update</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Sedang</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Implementasikan fitur export PDF laporan</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Sedang</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Tambahkan fitur self-service reset password via email</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Rendah</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Tambahkan tabel audit log untuk mencatat seluruh aksi pengguna</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Rendah</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Pertimbangkan migrasi ke PHP MVC framework untuk kemudahan maintenance jangka panjang</w:t>
            </w:r>
          </w:p>
        </w:tc>
      </w:tr>
    </w:tbl>
    <w:p>
      <w:pPr>
        <w:spacing w:after="160"/>
      </w:pPr>
    </w:p>
    <w:p>
      <w:pPr>
        <w:spacing w:before="120" w:after="120"/>
        <w:pBdr>
          <w:bottom w:val="single" w:sz="6" w:space="1" w:color="E2E8F0"/>
        </w:pBdr>
      </w:pPr>
    </w:p>
    <w:p>
      <w:pPr>
        <w:keepNext/>
        <w:spacing w:before="400" w:after="160"/>
      </w:pPr>
      <w:r>
        <w:rPr>
          <w:rFonts w:ascii="Arial" w:hAnsi="Arial"/>
          <w:b/>
          <w:color w:val="0F172A"/>
          <w:sz w:val="36"/>
        </w:rPr>
        <w:t>LAMPIRAN</w:t>
      </w:r>
    </w:p>
    <w:p>
      <w:pPr>
        <w:keepNext/>
        <w:spacing w:before="280" w:after="120"/>
      </w:pPr>
      <w:r>
        <w:rPr>
          <w:rFonts w:ascii="Arial" w:hAnsi="Arial"/>
          <w:b/>
          <w:color w:val="1E3A8A"/>
          <w:sz w:val="28"/>
        </w:rPr>
        <w:t>A. Use Case Diagram</w:t>
      </w:r>
    </w:p>
    <w:p>
      <w:pPr>
        <w:spacing w:before="40" w:after="100" w:line="276" w:lineRule="auto"/>
      </w:pPr>
      <w:r>
        <w:rPr>
          <w:rFonts w:ascii="Arial" w:hAnsi="Arial"/>
          <w:color w:val="1E293B"/>
          <w:sz w:val="19"/>
        </w:rPr>
        <w:t xml:space="preserve">&gt; </w:t>
      </w:r>
      <w:r>
        <w:rPr>
          <w:rFonts w:ascii="Arial" w:hAnsi="Arial"/>
          <w:b/>
          <w:color w:val="1E293B"/>
          <w:sz w:val="19"/>
        </w:rPr>
        <w:t>[Gambar 4]</w:t>
      </w:r>
      <w:r>
        <w:rPr>
          <w:rFonts w:ascii="Arial" w:hAnsi="Arial"/>
          <w:color w:val="1E293B"/>
          <w:sz w:val="19"/>
        </w:rPr>
        <w:t xml:space="preserve"> — Tersedia sebagai gambar terpisah (dilampirkan pada dokumen ini).</w:t>
      </w:r>
    </w:p>
    <w:p>
      <w:pPr>
        <w:spacing w:before="40" w:after="100" w:line="276" w:lineRule="auto"/>
      </w:pPr>
      <w:r>
        <w:rPr>
          <w:rFonts w:ascii="Arial" w:hAnsi="Arial"/>
          <w:color w:val="1E293B"/>
          <w:sz w:val="19"/>
        </w:rPr>
        <w:t>&gt;</w:t>
      </w:r>
    </w:p>
    <w:p>
      <w:pPr>
        <w:spacing w:before="40" w:after="100" w:line="276" w:lineRule="auto"/>
      </w:pPr>
      <w:r>
        <w:rPr>
          <w:rFonts w:ascii="Arial" w:hAnsi="Arial"/>
          <w:color w:val="1E293B"/>
          <w:sz w:val="19"/>
        </w:rPr>
        <w:t>&gt; Menggambarkan: 2 aktor (User, Admin), fungsi-fungsi sistem dari perspektif pengguna, relasi extend antara "Meninjau pengajuan booking" → "Menyetujui booking" dan "Menolak booking".</w:t>
      </w:r>
    </w:p>
    <w:p>
      <w:pPr>
        <w:keepNext/>
        <w:spacing w:before="280" w:after="120"/>
      </w:pPr>
      <w:r>
        <w:rPr>
          <w:rFonts w:ascii="Arial" w:hAnsi="Arial"/>
          <w:b/>
          <w:color w:val="1E3A8A"/>
          <w:sz w:val="28"/>
        </w:rPr>
        <w:t>B. Activity Diagram</w:t>
      </w:r>
    </w:p>
    <w:p>
      <w:pPr>
        <w:spacing w:before="40" w:after="100" w:line="276" w:lineRule="auto"/>
      </w:pPr>
      <w:r>
        <w:rPr>
          <w:rFonts w:ascii="Arial" w:hAnsi="Arial"/>
          <w:color w:val="1E293B"/>
          <w:sz w:val="19"/>
        </w:rPr>
        <w:t xml:space="preserve">&gt; </w:t>
      </w:r>
      <w:r>
        <w:rPr>
          <w:rFonts w:ascii="Arial" w:hAnsi="Arial"/>
          <w:b/>
          <w:color w:val="1E293B"/>
          <w:sz w:val="19"/>
        </w:rPr>
        <w:t>[Gambar 3]</w:t>
      </w:r>
      <w:r>
        <w:rPr>
          <w:rFonts w:ascii="Arial" w:hAnsi="Arial"/>
          <w:color w:val="1E293B"/>
          <w:sz w:val="19"/>
        </w:rPr>
        <w:t xml:space="preserve"> — Tersedia sebagai gambar terpisah (dilampirkan pada dokumen ini).</w:t>
      </w:r>
    </w:p>
    <w:p>
      <w:pPr>
        <w:spacing w:before="40" w:after="100" w:line="276" w:lineRule="auto"/>
      </w:pPr>
      <w:r>
        <w:rPr>
          <w:rFonts w:ascii="Arial" w:hAnsi="Arial"/>
          <w:color w:val="1E293B"/>
          <w:sz w:val="19"/>
        </w:rPr>
        <w:t>&gt;</w:t>
      </w:r>
    </w:p>
    <w:p>
      <w:pPr>
        <w:spacing w:before="40" w:after="100" w:line="276" w:lineRule="auto"/>
      </w:pPr>
      <w:r>
        <w:rPr>
          <w:rFonts w:ascii="Arial" w:hAnsi="Arial"/>
          <w:color w:val="1E293B"/>
          <w:sz w:val="19"/>
        </w:rPr>
        <w:t>&gt; Menggambarkan: Alur lengkap dari 4 swim lane (User, Sistem, Admin, Driver [di luar sistem], Pimpinan).</w:t>
      </w:r>
    </w:p>
    <w:p>
      <w:pPr>
        <w:keepNext/>
        <w:spacing w:before="280" w:after="120"/>
      </w:pPr>
      <w:r>
        <w:rPr>
          <w:rFonts w:ascii="Arial" w:hAnsi="Arial"/>
          <w:b/>
          <w:color w:val="1E3A8A"/>
          <w:sz w:val="28"/>
        </w:rPr>
        <w:t>C. BPMN As-Is &amp; To-Be</w:t>
      </w:r>
    </w:p>
    <w:p>
      <w:pPr>
        <w:spacing w:before="40" w:after="100" w:line="276" w:lineRule="auto"/>
      </w:pPr>
      <w:r>
        <w:rPr>
          <w:rFonts w:ascii="Arial" w:hAnsi="Arial"/>
          <w:color w:val="1E293B"/>
          <w:sz w:val="19"/>
        </w:rPr>
        <w:t xml:space="preserve">&gt; </w:t>
      </w:r>
      <w:r>
        <w:rPr>
          <w:rFonts w:ascii="Arial" w:hAnsi="Arial"/>
          <w:b/>
          <w:color w:val="1E293B"/>
          <w:sz w:val="19"/>
        </w:rPr>
        <w:t>[Gambar 1]</w:t>
      </w:r>
      <w:r>
        <w:rPr>
          <w:rFonts w:ascii="Arial" w:hAnsi="Arial"/>
          <w:color w:val="1E293B"/>
          <w:sz w:val="19"/>
        </w:rPr>
        <w:t xml:space="preserve"> BPMN As-Is — Proses manual peminjaman kendaraan sebelum sistem.</w:t>
      </w:r>
    </w:p>
    <w:p>
      <w:pPr>
        <w:spacing w:before="40" w:after="100" w:line="276" w:lineRule="auto"/>
      </w:pPr>
      <w:r>
        <w:rPr>
          <w:rFonts w:ascii="Arial" w:hAnsi="Arial"/>
          <w:color w:val="1E293B"/>
          <w:sz w:val="19"/>
        </w:rPr>
        <w:t>&gt;</w:t>
      </w:r>
    </w:p>
    <w:p>
      <w:pPr>
        <w:spacing w:before="40" w:after="100" w:line="276" w:lineRule="auto"/>
      </w:pPr>
      <w:r>
        <w:rPr>
          <w:rFonts w:ascii="Arial" w:hAnsi="Arial"/>
          <w:color w:val="1E293B"/>
          <w:sz w:val="19"/>
        </w:rPr>
        <w:t xml:space="preserve">&gt; </w:t>
      </w:r>
      <w:r>
        <w:rPr>
          <w:rFonts w:ascii="Arial" w:hAnsi="Arial"/>
          <w:b/>
          <w:color w:val="1E293B"/>
          <w:sz w:val="19"/>
        </w:rPr>
        <w:t>[Gambar 2]</w:t>
      </w:r>
      <w:r>
        <w:rPr>
          <w:rFonts w:ascii="Arial" w:hAnsi="Arial"/>
          <w:color w:val="1E293B"/>
          <w:sz w:val="19"/>
        </w:rPr>
        <w:t xml:space="preserve"> BPMN To-Be — Proses booking digital setelah sistem diimplementasikan.</w:t>
      </w:r>
    </w:p>
    <w:p>
      <w:pPr>
        <w:keepNext/>
        <w:spacing w:before="280" w:after="120"/>
      </w:pPr>
      <w:r>
        <w:rPr>
          <w:rFonts w:ascii="Arial" w:hAnsi="Arial"/>
          <w:b/>
          <w:color w:val="1E3A8A"/>
          <w:sz w:val="28"/>
        </w:rPr>
        <w:t>D. ERD</w:t>
      </w:r>
    </w:p>
    <w:p>
      <w:pPr>
        <w:spacing w:before="40" w:after="100" w:line="276" w:lineRule="auto"/>
      </w:pPr>
      <w:r>
        <w:rPr>
          <w:rFonts w:ascii="Arial" w:hAnsi="Arial"/>
          <w:color w:val="1E293B"/>
          <w:sz w:val="19"/>
        </w:rPr>
        <w:t xml:space="preserve">Lihat </w:t>
      </w:r>
      <w:r>
        <w:rPr>
          <w:rFonts w:ascii="Arial" w:hAnsi="Arial"/>
          <w:b/>
          <w:color w:val="1E293B"/>
          <w:sz w:val="19"/>
        </w:rPr>
        <w:t>Bagian 3.8</w:t>
      </w:r>
      <w:r>
        <w:rPr>
          <w:rFonts w:ascii="Arial" w:hAnsi="Arial"/>
          <w:color w:val="1E293B"/>
          <w:sz w:val="19"/>
        </w:rPr>
        <w:t xml:space="preserve"> — Entity Relationship Diagram.</w:t>
      </w:r>
    </w:p>
    <w:p>
      <w:pPr>
        <w:keepNext/>
        <w:spacing w:before="280" w:after="120"/>
      </w:pPr>
      <w:r>
        <w:rPr>
          <w:rFonts w:ascii="Arial" w:hAnsi="Arial"/>
          <w:b/>
          <w:color w:val="1E3A8A"/>
          <w:sz w:val="28"/>
        </w:rPr>
        <w:t>E. Database Schema</w:t>
      </w:r>
    </w:p>
    <w:p>
      <w:pPr>
        <w:spacing w:before="40" w:after="100" w:line="276" w:lineRule="auto"/>
      </w:pPr>
      <w:r>
        <w:rPr>
          <w:rFonts w:ascii="Arial" w:hAnsi="Arial"/>
          <w:color w:val="1E293B"/>
          <w:sz w:val="19"/>
        </w:rPr>
        <w:t xml:space="preserve">Lihat </w:t>
      </w:r>
      <w:r>
        <w:rPr>
          <w:rFonts w:ascii="Arial" w:hAnsi="Arial"/>
          <w:b/>
          <w:color w:val="1E293B"/>
          <w:sz w:val="19"/>
        </w:rPr>
        <w:t>Bagian 3.10</w:t>
      </w:r>
      <w:r>
        <w:rPr>
          <w:rFonts w:ascii="Arial" w:hAnsi="Arial"/>
          <w:color w:val="1E293B"/>
          <w:sz w:val="19"/>
        </w:rPr>
        <w:t xml:space="preserve"> — Struktur Tabel Database.</w:t>
      </w:r>
    </w:p>
    <w:p>
      <w:pPr>
        <w:spacing w:before="40" w:after="100" w:line="276" w:lineRule="auto"/>
      </w:pPr>
      <w:r>
        <w:rPr>
          <w:rFonts w:ascii="Arial" w:hAnsi="Arial"/>
          <w:color w:val="1E293B"/>
          <w:sz w:val="19"/>
        </w:rPr>
        <w:t>SQL script lengkap tersedia di:</w:t>
      </w:r>
    </w:p>
    <w:p>
      <w:pPr>
        <w:pStyle w:val="ListBullet"/>
        <w:spacing w:before="40" w:after="60"/>
      </w:pPr>
      <w:r>
        <w:rPr>
          <w:rFonts w:ascii="Arial" w:hAnsi="Arial"/>
          <w:color w:val="1E293B"/>
          <w:sz w:val="19"/>
        </w:rPr>
        <w:t>[</w:t>
      </w:r>
      <w:r>
        <w:rPr>
          <w:rFonts w:ascii="Consolas" w:hAnsi="Consolas"/>
          <w:color w:val="0F172A"/>
          <w:sz w:val="18"/>
        </w:rPr>
        <w:t>database/monitoring_mobil_kantor.sql</w:t>
      </w:r>
      <w:r>
        <w:rPr>
          <w:rFonts w:ascii="Arial" w:hAnsi="Arial"/>
          <w:color w:val="1E293B"/>
          <w:sz w:val="19"/>
        </w:rPr>
        <w:t>](file:///c:/xampp/htdocs/monitoring-mobil-kantor-xampp-modern-blue-report-b/monitoring-mobil-kantor/database/monitoring_mobil_kantor.sql)</w:t>
      </w:r>
    </w:p>
    <w:p>
      <w:pPr>
        <w:keepNext/>
        <w:spacing w:before="280" w:after="120"/>
      </w:pPr>
      <w:r>
        <w:rPr>
          <w:rFonts w:ascii="Arial" w:hAnsi="Arial"/>
          <w:b/>
          <w:color w:val="1E3A8A"/>
          <w:sz w:val="28"/>
        </w:rPr>
        <w:t>F. Struktur Folder</w:t>
      </w:r>
    </w:p>
    <w:p>
      <w:pPr>
        <w:spacing w:before="40" w:after="100" w:line="276" w:lineRule="auto"/>
      </w:pPr>
      <w:r>
        <w:rPr>
          <w:rFonts w:ascii="Arial" w:hAnsi="Arial"/>
          <w:color w:val="1E293B"/>
          <w:sz w:val="19"/>
        </w:rPr>
        <w:t xml:space="preserve">Lihat </w:t>
      </w:r>
      <w:r>
        <w:rPr>
          <w:rFonts w:ascii="Arial" w:hAnsi="Arial"/>
          <w:b/>
          <w:color w:val="1E293B"/>
          <w:sz w:val="19"/>
        </w:rPr>
        <w:t>Bagian 4.4</w:t>
      </w:r>
      <w:r>
        <w:rPr>
          <w:rFonts w:ascii="Arial" w:hAnsi="Arial"/>
          <w:color w:val="1E293B"/>
          <w:sz w:val="19"/>
        </w:rPr>
        <w:t xml:space="preserve"> — Struktur Folder.</w:t>
      </w:r>
    </w:p>
    <w:p>
      <w:pPr>
        <w:keepNext/>
        <w:spacing w:before="280" w:after="120"/>
      </w:pPr>
      <w:r>
        <w:rPr>
          <w:rFonts w:ascii="Arial" w:hAnsi="Arial"/>
          <w:b/>
          <w:color w:val="1E3A8A"/>
          <w:sz w:val="28"/>
        </w:rPr>
        <w:t>G. Dokumentasi Source Code</w:t>
      </w:r>
    </w:p>
    <w:p>
      <w:pPr>
        <w:spacing w:before="40" w:after="100" w:line="276" w:lineRule="auto"/>
      </w:pPr>
      <w:r>
        <w:rPr>
          <w:rFonts w:ascii="Arial" w:hAnsi="Arial"/>
          <w:color w:val="1E293B"/>
          <w:sz w:val="19"/>
        </w:rPr>
        <w:t xml:space="preserve">Lihat </w:t>
      </w:r>
      <w:r>
        <w:rPr>
          <w:rFonts w:ascii="Arial" w:hAnsi="Arial"/>
          <w:b/>
          <w:color w:val="1E293B"/>
          <w:sz w:val="19"/>
        </w:rPr>
        <w:t>Tabel 15</w:t>
      </w:r>
      <w:r>
        <w:rPr>
          <w:rFonts w:ascii="Arial" w:hAnsi="Arial"/>
          <w:color w:val="1E293B"/>
          <w:sz w:val="19"/>
        </w:rPr>
        <w:t xml:space="preserve"> — Dokumentasi File Source Code.</w:t>
      </w:r>
    </w:p>
    <w:p>
      <w:pPr>
        <w:keepNext/>
        <w:spacing w:before="280" w:after="120"/>
      </w:pPr>
      <w:r>
        <w:rPr>
          <w:rFonts w:ascii="Arial" w:hAnsi="Arial"/>
          <w:b/>
          <w:color w:val="1E3A8A"/>
          <w:sz w:val="28"/>
        </w:rPr>
        <w:t>H. Endpoint API</w:t>
      </w:r>
    </w:p>
    <w:p>
      <w:pPr>
        <w:spacing w:before="40" w:after="100" w:line="276" w:lineRule="auto"/>
      </w:pPr>
      <w:r>
        <w:rPr>
          <w:rFonts w:ascii="Arial" w:hAnsi="Arial"/>
          <w:color w:val="1E293B"/>
          <w:sz w:val="19"/>
        </w:rPr>
        <w:t xml:space="preserve">Lihat </w:t>
      </w:r>
      <w:r>
        <w:rPr>
          <w:rFonts w:ascii="Arial" w:hAnsi="Arial"/>
          <w:b/>
          <w:color w:val="1E293B"/>
          <w:sz w:val="19"/>
        </w:rPr>
        <w:t>Tabel 16</w:t>
      </w:r>
      <w:r>
        <w:rPr>
          <w:rFonts w:ascii="Arial" w:hAnsi="Arial"/>
          <w:color w:val="1E293B"/>
          <w:sz w:val="19"/>
        </w:rPr>
        <w:t xml:space="preserve"> — Dokumentasi Endpoint API.</w:t>
      </w:r>
    </w:p>
    <w:p>
      <w:pPr>
        <w:keepNext/>
        <w:spacing w:before="280" w:after="120"/>
      </w:pPr>
      <w:r>
        <w:rPr>
          <w:rFonts w:ascii="Arial" w:hAnsi="Arial"/>
          <w:b/>
          <w:color w:val="1E3A8A"/>
          <w:sz w:val="28"/>
        </w:rPr>
        <w:t>I. Test Case</w:t>
      </w:r>
    </w:p>
    <w:p>
      <w:pPr>
        <w:spacing w:before="40" w:after="100" w:line="276" w:lineRule="auto"/>
      </w:pPr>
      <w:r>
        <w:rPr>
          <w:rFonts w:ascii="Arial" w:hAnsi="Arial"/>
          <w:color w:val="1E293B"/>
          <w:sz w:val="19"/>
        </w:rPr>
        <w:t xml:space="preserve">Lihat </w:t>
      </w:r>
      <w:r>
        <w:rPr>
          <w:rFonts w:ascii="Arial" w:hAnsi="Arial"/>
          <w:b/>
          <w:color w:val="1E293B"/>
          <w:sz w:val="19"/>
        </w:rPr>
        <w:t>Tabel 17</w:t>
      </w:r>
      <w:r>
        <w:rPr>
          <w:rFonts w:ascii="Arial" w:hAnsi="Arial"/>
          <w:color w:val="1E293B"/>
          <w:sz w:val="19"/>
        </w:rPr>
        <w:t xml:space="preserve"> — Test Case Sistem.</w:t>
      </w:r>
    </w:p>
    <w:p>
      <w:pPr>
        <w:keepNext/>
        <w:spacing w:before="280" w:after="120"/>
      </w:pPr>
      <w:r>
        <w:rPr>
          <w:rFonts w:ascii="Arial" w:hAnsi="Arial"/>
          <w:b/>
          <w:color w:val="1E3A8A"/>
          <w:sz w:val="28"/>
        </w:rPr>
        <w:t>J. Temuan / Gap Dokumentasi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rPr>
          <w:cantSplit/>
          <w:tblHeader/>
        </w:trPr>
        <w:tc>
          <w:tcPr>
            <w:tcW w:type="dxa" w:w="2340"/>
            <w:shd w:fill="1E3A8A"/>
            <w:tcMar>
              <w:top w:w="100" w:type="dxa"/>
              <w:bottom w:w="100" w:type="dxa"/>
              <w:left w:w="130" w:type="dxa"/>
              <w:right w:w="130" w:type="dxa"/>
            </w:tcMar>
          </w:tcPr>
          <w:p>
            <w:pPr>
              <w:spacing w:before="40" w:after="40"/>
            </w:pPr>
            <w:r>
              <w:rPr>
                <w:rFonts w:ascii="Arial" w:hAnsi="Arial"/>
                <w:b/>
                <w:color w:val="FFFFFF"/>
                <w:sz w:val="20"/>
              </w:rPr>
              <w:t>No.</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Temuan</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Sumber</w:t>
            </w:r>
          </w:p>
        </w:tc>
        <w:tc>
          <w:tcPr>
            <w:tcW w:type="dxa" w:w="2340"/>
            <w:shd w:fill="1E3A8A"/>
            <w:tcMar>
              <w:top w:w="100" w:type="dxa"/>
              <w:bottom w:w="100" w:type="dxa"/>
              <w:left w:w="130" w:type="dxa"/>
              <w:right w:w="130" w:type="dxa"/>
            </w:tcMar>
          </w:tcPr>
          <w:p>
            <w:pPr>
              <w:spacing w:before="40" w:after="40"/>
            </w:pPr>
            <w:r>
              <w:rPr>
                <w:rFonts w:ascii="Arial" w:hAnsi="Arial"/>
                <w:b/>
                <w:color w:val="FFFFFF"/>
                <w:sz w:val="20"/>
              </w:rPr>
              <w:t>Rekomendasi</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1</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 xml:space="preserve">Tabel </w:t>
            </w:r>
            <w:r>
              <w:rPr>
                <w:rFonts w:ascii="Consolas" w:hAnsi="Consolas"/>
                <w:color w:val="0F172A"/>
                <w:sz w:val="18"/>
              </w:rPr>
              <w:t>notification_dismissals</w:t>
            </w:r>
            <w:r>
              <w:rPr>
                <w:rFonts w:ascii="Arial" w:hAnsi="Arial"/>
                <w:color w:val="1E293B"/>
                <w:sz w:val="19"/>
              </w:rPr>
              <w:t xml:space="preserve"> direferensikan di </w:t>
            </w:r>
            <w:r>
              <w:rPr>
                <w:rFonts w:ascii="Consolas" w:hAnsi="Consolas"/>
                <w:color w:val="0F172A"/>
                <w:sz w:val="18"/>
              </w:rPr>
              <w:t>notif_count.php</w:t>
            </w:r>
            <w:r>
              <w:rPr>
                <w:rFonts w:ascii="Arial" w:hAnsi="Arial"/>
                <w:color w:val="1E293B"/>
                <w:sz w:val="19"/>
              </w:rPr>
              <w:t xml:space="preserve"> dan </w:t>
            </w:r>
            <w:r>
              <w:rPr>
                <w:rFonts w:ascii="Consolas" w:hAnsi="Consolas"/>
                <w:color w:val="0F172A"/>
                <w:sz w:val="18"/>
              </w:rPr>
              <w:t>dismiss_notif.php</w:t>
            </w:r>
            <w:r>
              <w:rPr>
                <w:rFonts w:ascii="Arial" w:hAnsi="Arial"/>
                <w:color w:val="1E293B"/>
                <w:sz w:val="19"/>
              </w:rPr>
              <w:t xml:space="preserve"> namun tidak ada di skema SQL</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Source code vs SQL</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Tambahkan skema tabel ke SQL</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2</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 xml:space="preserve">Field </w:t>
            </w:r>
            <w:r>
              <w:rPr>
                <w:rFonts w:ascii="Consolas" w:hAnsi="Consolas"/>
                <w:color w:val="0F172A"/>
                <w:sz w:val="18"/>
              </w:rPr>
              <w:t>fuel_cost</w:t>
            </w:r>
            <w:r>
              <w:rPr>
                <w:rFonts w:ascii="Arial" w:hAnsi="Arial"/>
                <w:color w:val="1E293B"/>
                <w:sz w:val="19"/>
              </w:rPr>
              <w:t xml:space="preserve">, </w:t>
            </w:r>
            <w:r>
              <w:rPr>
                <w:rFonts w:ascii="Consolas" w:hAnsi="Consolas"/>
                <w:color w:val="0F172A"/>
                <w:sz w:val="18"/>
              </w:rPr>
              <w:t>toll_cost</w:t>
            </w:r>
            <w:r>
              <w:rPr>
                <w:rFonts w:ascii="Arial" w:hAnsi="Arial"/>
                <w:color w:val="1E293B"/>
                <w:sz w:val="19"/>
              </w:rPr>
              <w:t xml:space="preserve">, </w:t>
            </w:r>
            <w:r>
              <w:rPr>
                <w:rFonts w:ascii="Consolas" w:hAnsi="Consolas"/>
                <w:color w:val="0F172A"/>
                <w:sz w:val="18"/>
              </w:rPr>
              <w:t>parking_cost</w:t>
            </w:r>
            <w:r>
              <w:rPr>
                <w:rFonts w:ascii="Arial" w:hAnsi="Arial"/>
                <w:color w:val="1E293B"/>
                <w:sz w:val="19"/>
              </w:rPr>
              <w:t xml:space="preserve">, </w:t>
            </w:r>
            <w:r>
              <w:rPr>
                <w:rFonts w:ascii="Consolas" w:hAnsi="Consolas"/>
                <w:color w:val="0F172A"/>
                <w:sz w:val="18"/>
              </w:rPr>
              <w:t>other_cost</w:t>
            </w:r>
            <w:r>
              <w:rPr>
                <w:rFonts w:ascii="Arial" w:hAnsi="Arial"/>
                <w:color w:val="1E293B"/>
                <w:sz w:val="19"/>
              </w:rPr>
              <w:t xml:space="preserve"> di tabel </w:t>
            </w:r>
            <w:r>
              <w:rPr>
                <w:rFonts w:ascii="Consolas" w:hAnsi="Consolas"/>
                <w:color w:val="0F172A"/>
                <w:sz w:val="18"/>
              </w:rPr>
              <w:t>bookings</w:t>
            </w:r>
            <w:r>
              <w:rPr>
                <w:rFonts w:ascii="Arial" w:hAnsi="Arial"/>
                <w:color w:val="1E293B"/>
                <w:sz w:val="19"/>
              </w:rPr>
              <w:t xml:space="preserve"> tidak digunakan oleh aplikasi (data realisasi menggunakan tabel </w:t>
            </w:r>
            <w:r>
              <w:rPr>
                <w:rFonts w:ascii="Consolas" w:hAnsi="Consolas"/>
                <w:color w:val="0F172A"/>
                <w:sz w:val="18"/>
              </w:rPr>
              <w:t>expenses</w:t>
            </w:r>
            <w:r>
              <w:rPr>
                <w:rFonts w:ascii="Arial" w:hAnsi="Arial"/>
                <w:color w:val="1E293B"/>
                <w:sz w:val="19"/>
              </w:rPr>
              <w:t>)</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SQL schema vs aplikasi</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Konfirmasi apakah akan dihapus atau dipertahankan untuk backward compatibility</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3</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 xml:space="preserve">Checkbox "Remember me" ada di UI </w:t>
            </w:r>
            <w:r>
              <w:rPr>
                <w:rFonts w:ascii="Consolas" w:hAnsi="Consolas"/>
                <w:color w:val="0F172A"/>
                <w:sz w:val="18"/>
              </w:rPr>
              <w:t>login.php</w:t>
            </w:r>
            <w:r>
              <w:rPr>
                <w:rFonts w:ascii="Arial" w:hAnsi="Arial"/>
                <w:color w:val="1E293B"/>
                <w:sz w:val="19"/>
              </w:rPr>
              <w:t xml:space="preserve"> namun tidak diproses di backend</w:t>
            </w:r>
          </w:p>
        </w:tc>
        <w:tc>
          <w:tcPr>
            <w:tcW w:type="dxa" w:w="2340"/>
            <w:shd w:fill="F8FAFC"/>
            <w:tcMar>
              <w:top w:w="100" w:type="dxa"/>
              <w:bottom w:w="100" w:type="dxa"/>
              <w:left w:w="130" w:type="dxa"/>
              <w:right w:w="130" w:type="dxa"/>
            </w:tcMar>
          </w:tcPr>
          <w:p>
            <w:pPr>
              <w:spacing w:before="40" w:after="40"/>
            </w:pPr>
            <w:r>
              <w:rPr>
                <w:rFonts w:ascii="Consolas" w:hAnsi="Consolas"/>
                <w:color w:val="0F172A"/>
                <w:sz w:val="18"/>
              </w:rPr>
              <w:t>login.php</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Implementasikan atau hapus dari UI</w:t>
            </w:r>
          </w:p>
        </w:tc>
      </w:tr>
      <w:tr>
        <w:trPr>
          <w:cantSplit/>
        </w:trPr>
        <w:tc>
          <w:tcPr>
            <w:tcW w:type="dxa" w:w="2340"/>
            <w:shd w:fill="FFFFFF"/>
            <w:tcMar>
              <w:top w:w="100" w:type="dxa"/>
              <w:bottom w:w="100" w:type="dxa"/>
              <w:left w:w="130" w:type="dxa"/>
              <w:right w:w="130" w:type="dxa"/>
            </w:tcMar>
          </w:tcPr>
          <w:p>
            <w:pPr>
              <w:spacing w:before="40" w:after="40"/>
            </w:pPr>
            <w:r>
              <w:rPr>
                <w:rFonts w:ascii="Arial" w:hAnsi="Arial"/>
                <w:color w:val="1E293B"/>
                <w:sz w:val="19"/>
              </w:rPr>
              <w:t>4</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 xml:space="preserve">File </w:t>
            </w:r>
            <w:r>
              <w:rPr>
                <w:rFonts w:ascii="Consolas" w:hAnsi="Consolas"/>
                <w:color w:val="0F172A"/>
                <w:sz w:val="18"/>
              </w:rPr>
              <w:t>firebase.json</w:t>
            </w:r>
            <w:r>
              <w:rPr>
                <w:rFonts w:ascii="Arial" w:hAnsi="Arial"/>
                <w:color w:val="1E293B"/>
                <w:sz w:val="19"/>
              </w:rPr>
              <w:t xml:space="preserve"> dan </w:t>
            </w:r>
            <w:r>
              <w:rPr>
                <w:rFonts w:ascii="Consolas" w:hAnsi="Consolas"/>
                <w:color w:val="0F172A"/>
                <w:sz w:val="18"/>
              </w:rPr>
              <w:t>.firebaserc</w:t>
            </w:r>
            <w:r>
              <w:rPr>
                <w:rFonts w:ascii="Arial" w:hAnsi="Arial"/>
                <w:color w:val="1E293B"/>
                <w:sz w:val="19"/>
              </w:rPr>
              <w:t xml:space="preserve"> ditemukan di source namun tidak digunakan secara aktif</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Direktori root</w:t>
            </w:r>
          </w:p>
        </w:tc>
        <w:tc>
          <w:tcPr>
            <w:tcW w:type="dxa" w:w="2340"/>
            <w:shd w:fill="FFFFFF"/>
            <w:tcMar>
              <w:top w:w="100" w:type="dxa"/>
              <w:bottom w:w="100" w:type="dxa"/>
              <w:left w:w="130" w:type="dxa"/>
              <w:right w:w="130" w:type="dxa"/>
            </w:tcMar>
          </w:tcPr>
          <w:p>
            <w:pPr>
              <w:spacing w:before="40" w:after="40"/>
            </w:pPr>
            <w:r>
              <w:rPr>
                <w:rFonts w:ascii="Arial" w:hAnsi="Arial"/>
                <w:color w:val="1E293B"/>
                <w:sz w:val="19"/>
              </w:rPr>
              <w:t>Konfirmasi apakah Firebase pernah/akan digunakan</w:t>
            </w:r>
          </w:p>
        </w:tc>
      </w:tr>
      <w:tr>
        <w:trPr>
          <w:cantSplit/>
        </w:trPr>
        <w:tc>
          <w:tcPr>
            <w:tcW w:type="dxa" w:w="2340"/>
            <w:shd w:fill="F8FAFC"/>
            <w:tcMar>
              <w:top w:w="100" w:type="dxa"/>
              <w:bottom w:w="100" w:type="dxa"/>
              <w:left w:w="130" w:type="dxa"/>
              <w:right w:w="130" w:type="dxa"/>
            </w:tcMar>
          </w:tcPr>
          <w:p>
            <w:pPr>
              <w:spacing w:before="40" w:after="40"/>
            </w:pPr>
            <w:r>
              <w:rPr>
                <w:rFonts w:ascii="Arial" w:hAnsi="Arial"/>
                <w:color w:val="1E293B"/>
                <w:sz w:val="19"/>
              </w:rPr>
              <w:t>5</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 xml:space="preserve">Kolom </w:t>
            </w:r>
            <w:r>
              <w:rPr>
                <w:rFonts w:ascii="Consolas" w:hAnsi="Consolas"/>
                <w:color w:val="0F172A"/>
                <w:sz w:val="18"/>
              </w:rPr>
              <w:t>department</w:t>
            </w:r>
            <w:r>
              <w:rPr>
                <w:rFonts w:ascii="Arial" w:hAnsi="Arial"/>
                <w:color w:val="1E293B"/>
                <w:sz w:val="19"/>
              </w:rPr>
              <w:t xml:space="preserve"> ada di tabel </w:t>
            </w:r>
            <w:r>
              <w:rPr>
                <w:rFonts w:ascii="Consolas" w:hAnsi="Consolas"/>
                <w:color w:val="0F172A"/>
                <w:sz w:val="18"/>
              </w:rPr>
              <w:t>users</w:t>
            </w:r>
            <w:r>
              <w:rPr>
                <w:rFonts w:ascii="Arial" w:hAnsi="Arial"/>
                <w:color w:val="1E293B"/>
                <w:sz w:val="19"/>
              </w:rPr>
              <w:t xml:space="preserve"> dan juga di tabel </w:t>
            </w:r>
            <w:r>
              <w:rPr>
                <w:rFonts w:ascii="Consolas" w:hAnsi="Consolas"/>
                <w:color w:val="0F172A"/>
                <w:sz w:val="18"/>
              </w:rPr>
              <w:t>bookings</w:t>
            </w:r>
            <w:r>
              <w:rPr>
                <w:rFonts w:ascii="Arial" w:hAnsi="Arial"/>
                <w:color w:val="1E293B"/>
                <w:sz w:val="19"/>
              </w:rPr>
              <w:t xml:space="preserve"> (salinan)</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SQL schema</w:t>
            </w:r>
          </w:p>
        </w:tc>
        <w:tc>
          <w:tcPr>
            <w:tcW w:type="dxa" w:w="2340"/>
            <w:shd w:fill="F8FAFC"/>
            <w:tcMar>
              <w:top w:w="100" w:type="dxa"/>
              <w:bottom w:w="100" w:type="dxa"/>
              <w:left w:w="130" w:type="dxa"/>
              <w:right w:w="130" w:type="dxa"/>
            </w:tcMar>
          </w:tcPr>
          <w:p>
            <w:pPr>
              <w:spacing w:before="40" w:after="40"/>
            </w:pPr>
            <w:r>
              <w:rPr>
                <w:rFonts w:ascii="Arial" w:hAnsi="Arial"/>
                <w:color w:val="1E293B"/>
                <w:sz w:val="19"/>
              </w:rPr>
              <w:t>Ini adalah denormalisasi yang disengaja; dokumentasikan sebagai design decision</w:t>
            </w:r>
          </w:p>
        </w:tc>
      </w:tr>
    </w:tbl>
    <w:p>
      <w:pPr>
        <w:spacing w:after="160"/>
      </w:pPr>
    </w:p>
    <w:p>
      <w:pPr>
        <w:keepNext/>
        <w:spacing w:before="280" w:after="120"/>
      </w:pPr>
      <w:r>
        <w:rPr>
          <w:rFonts w:ascii="Arial" w:hAnsi="Arial"/>
          <w:b/>
          <w:color w:val="1E3A8A"/>
          <w:sz w:val="28"/>
        </w:rPr>
        <w:t>K. Deployment Guide</w:t>
      </w:r>
    </w:p>
    <w:p>
      <w:pPr>
        <w:spacing w:before="40" w:after="100" w:line="276" w:lineRule="auto"/>
      </w:pPr>
      <w:r>
        <w:rPr>
          <w:rFonts w:ascii="Arial" w:hAnsi="Arial"/>
          <w:color w:val="1E293B"/>
          <w:sz w:val="19"/>
        </w:rPr>
        <w:t xml:space="preserve">Lihat </w:t>
      </w:r>
      <w:r>
        <w:rPr>
          <w:rFonts w:ascii="Arial" w:hAnsi="Arial"/>
          <w:b/>
          <w:color w:val="1E293B"/>
          <w:sz w:val="19"/>
        </w:rPr>
        <w:t>BAB VI — DEPLOYMENT</w:t>
      </w:r>
      <w:r>
        <w:rPr>
          <w:rFonts w:ascii="Arial" w:hAnsi="Arial"/>
          <w:color w:val="1E293B"/>
          <w:sz w:val="19"/>
        </w:rPr>
        <w:t>.</w:t>
      </w:r>
    </w:p>
    <w:p>
      <w:pPr>
        <w:keepNext/>
        <w:spacing w:before="280" w:after="120"/>
      </w:pPr>
      <w:r>
        <w:rPr>
          <w:rFonts w:ascii="Arial" w:hAnsi="Arial"/>
          <w:b/>
          <w:color w:val="1E3A8A"/>
          <w:sz w:val="28"/>
        </w:rPr>
        <w:t>L. Change Log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rPr>
          <w:cantSplit/>
          <w:tblHeader/>
        </w:trPr>
        <w:tc>
          <w:tcPr>
            <w:tcW w:type="dxa" w:w="3120"/>
            <w:shd w:fill="1E3A8A"/>
            <w:tcMar>
              <w:top w:w="100" w:type="dxa"/>
              <w:bottom w:w="100" w:type="dxa"/>
              <w:left w:w="130" w:type="dxa"/>
              <w:right w:w="130" w:type="dxa"/>
            </w:tcMar>
          </w:tcPr>
          <w:p>
            <w:pPr>
              <w:spacing w:before="40" w:after="40"/>
            </w:pPr>
            <w:r>
              <w:rPr>
                <w:rFonts w:ascii="Arial" w:hAnsi="Arial"/>
                <w:b/>
                <w:color w:val="FFFFFF"/>
                <w:sz w:val="20"/>
              </w:rPr>
              <w:t>Versi</w:t>
            </w:r>
          </w:p>
        </w:tc>
        <w:tc>
          <w:tcPr>
            <w:tcW w:type="dxa" w:w="3120"/>
            <w:shd w:fill="1E3A8A"/>
            <w:tcMar>
              <w:top w:w="100" w:type="dxa"/>
              <w:bottom w:w="100" w:type="dxa"/>
              <w:left w:w="130" w:type="dxa"/>
              <w:right w:w="130" w:type="dxa"/>
            </w:tcMar>
          </w:tcPr>
          <w:p>
            <w:pPr>
              <w:spacing w:before="40" w:after="40"/>
            </w:pPr>
            <w:r>
              <w:rPr>
                <w:rFonts w:ascii="Arial" w:hAnsi="Arial"/>
                <w:b/>
                <w:color w:val="FFFFFF"/>
                <w:sz w:val="20"/>
              </w:rPr>
              <w:t>Tanggal</w:t>
            </w:r>
          </w:p>
        </w:tc>
        <w:tc>
          <w:tcPr>
            <w:tcW w:type="dxa" w:w="3120"/>
            <w:shd w:fill="1E3A8A"/>
            <w:tcMar>
              <w:top w:w="100" w:type="dxa"/>
              <w:bottom w:w="100" w:type="dxa"/>
              <w:left w:w="130" w:type="dxa"/>
              <w:right w:w="130" w:type="dxa"/>
            </w:tcMar>
          </w:tcPr>
          <w:p>
            <w:pPr>
              <w:spacing w:before="40" w:after="40"/>
            </w:pPr>
            <w:r>
              <w:rPr>
                <w:rFonts w:ascii="Arial" w:hAnsi="Arial"/>
                <w:b/>
                <w:color w:val="FFFFFF"/>
                <w:sz w:val="20"/>
              </w:rPr>
              <w:t>Perubahan</w:t>
            </w:r>
          </w:p>
        </w:tc>
      </w:tr>
      <w:tr>
        <w:trPr>
          <w:cantSplit/>
        </w:trPr>
        <w:tc>
          <w:tcPr>
            <w:tcW w:type="dxa" w:w="3120"/>
            <w:shd w:fill="F8FAFC"/>
            <w:tcMar>
              <w:top w:w="100" w:type="dxa"/>
              <w:bottom w:w="100" w:type="dxa"/>
              <w:left w:w="130" w:type="dxa"/>
              <w:right w:w="130" w:type="dxa"/>
            </w:tcMar>
          </w:tcPr>
          <w:p>
            <w:pPr>
              <w:spacing w:before="40" w:after="40"/>
            </w:pPr>
            <w:r>
              <w:rPr>
                <w:rFonts w:ascii="Arial" w:hAnsi="Arial"/>
                <w:color w:val="1E293B"/>
                <w:sz w:val="19"/>
              </w:rPr>
              <w:t>1.0.0</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Agustus 2026</w:t>
            </w:r>
          </w:p>
        </w:tc>
        <w:tc>
          <w:tcPr>
            <w:tcW w:type="dxa" w:w="3120"/>
            <w:shd w:fill="F8FAFC"/>
            <w:tcMar>
              <w:top w:w="100" w:type="dxa"/>
              <w:bottom w:w="100" w:type="dxa"/>
              <w:left w:w="130" w:type="dxa"/>
              <w:right w:w="130" w:type="dxa"/>
            </w:tcMar>
          </w:tcPr>
          <w:p>
            <w:pPr>
              <w:spacing w:before="40" w:after="40"/>
            </w:pPr>
            <w:r>
              <w:rPr>
                <w:rFonts w:ascii="Arial" w:hAnsi="Arial"/>
                <w:color w:val="1E293B"/>
                <w:sz w:val="19"/>
              </w:rPr>
              <w:t>Rilis pertama sistem</w:t>
            </w:r>
          </w:p>
        </w:tc>
      </w:tr>
    </w:tbl>
    <w:p>
      <w:pPr>
        <w:spacing w:after="160"/>
      </w:pPr>
    </w:p>
    <w:p>
      <w:pPr>
        <w:keepNext/>
        <w:spacing w:before="280" w:after="120"/>
      </w:pPr>
      <w:r>
        <w:rPr>
          <w:rFonts w:ascii="Arial" w:hAnsi="Arial"/>
          <w:b/>
          <w:color w:val="1E3A8A"/>
          <w:sz w:val="28"/>
        </w:rPr>
        <w:t>M. Source Code Reference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cantSplit/>
          <w:tblHeader/>
        </w:trPr>
        <w:tc>
          <w:tcPr>
            <w:tcW w:type="dxa" w:w="4680"/>
            <w:shd w:fill="1E3A8A"/>
            <w:tcMar>
              <w:top w:w="100" w:type="dxa"/>
              <w:bottom w:w="100" w:type="dxa"/>
              <w:left w:w="130" w:type="dxa"/>
              <w:right w:w="130" w:type="dxa"/>
            </w:tcMar>
          </w:tcPr>
          <w:p>
            <w:pPr>
              <w:spacing w:before="40" w:after="40"/>
            </w:pPr>
            <w:r>
              <w:rPr>
                <w:rFonts w:ascii="Arial" w:hAnsi="Arial"/>
                <w:b/>
                <w:color w:val="FFFFFF"/>
                <w:sz w:val="20"/>
              </w:rPr>
              <w:t>File</w:t>
            </w:r>
          </w:p>
        </w:tc>
        <w:tc>
          <w:tcPr>
            <w:tcW w:type="dxa" w:w="4680"/>
            <w:shd w:fill="1E3A8A"/>
            <w:tcMar>
              <w:top w:w="100" w:type="dxa"/>
              <w:bottom w:w="100" w:type="dxa"/>
              <w:left w:w="130" w:type="dxa"/>
              <w:right w:w="130" w:type="dxa"/>
            </w:tcMar>
          </w:tcPr>
          <w:p>
            <w:pPr>
              <w:spacing w:before="40" w:after="40"/>
            </w:pPr>
            <w:r>
              <w:rPr>
                <w:rFonts w:ascii="Arial" w:hAnsi="Arial"/>
                <w:b/>
                <w:color w:val="FFFFFF"/>
                <w:sz w:val="20"/>
              </w:rPr>
              <w:t>Path</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Login</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w:t>
            </w:r>
            <w:r>
              <w:rPr>
                <w:rFonts w:ascii="Consolas" w:hAnsi="Consolas"/>
                <w:color w:val="0F172A"/>
                <w:sz w:val="18"/>
              </w:rPr>
              <w:t>login.php</w:t>
            </w:r>
            <w:r>
              <w:rPr>
                <w:rFonts w:ascii="Arial" w:hAnsi="Arial"/>
                <w:color w:val="1E293B"/>
                <w:sz w:val="19"/>
              </w:rPr>
              <w:t>](file:///c:/xampp/htdocs/monitoring-mobil-kantor-xampp-modern-blue-report-b/monitoring-mobil-kantor/login.php)</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Dashboard</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w:t>
            </w:r>
            <w:r>
              <w:rPr>
                <w:rFonts w:ascii="Consolas" w:hAnsi="Consolas"/>
                <w:color w:val="0F172A"/>
                <w:sz w:val="18"/>
              </w:rPr>
              <w:t>dashboard.php</w:t>
            </w:r>
            <w:r>
              <w:rPr>
                <w:rFonts w:ascii="Arial" w:hAnsi="Arial"/>
                <w:color w:val="1E293B"/>
                <w:sz w:val="19"/>
              </w:rPr>
              <w:t>](file:///c:/xampp/htdocs/monitoring-mobil-kantor-xampp-modern-blue-report-b/monitoring-mobil-kantor/dashboard.php)</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Booking</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w:t>
            </w:r>
            <w:r>
              <w:rPr>
                <w:rFonts w:ascii="Consolas" w:hAnsi="Consolas"/>
                <w:color w:val="0F172A"/>
                <w:sz w:val="18"/>
              </w:rPr>
              <w:t>booking.php</w:t>
            </w:r>
            <w:r>
              <w:rPr>
                <w:rFonts w:ascii="Arial" w:hAnsi="Arial"/>
                <w:color w:val="1E293B"/>
                <w:sz w:val="19"/>
              </w:rPr>
              <w:t>](file:///c:/xampp/htdocs/monitoring-mobil-kantor-xampp-modern-blue-report-b/monitoring-mobil-kantor/booking.php)</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Booking Detail</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w:t>
            </w:r>
            <w:r>
              <w:rPr>
                <w:rFonts w:ascii="Consolas" w:hAnsi="Consolas"/>
                <w:color w:val="0F172A"/>
                <w:sz w:val="18"/>
              </w:rPr>
              <w:t>booking_detail.php</w:t>
            </w:r>
            <w:r>
              <w:rPr>
                <w:rFonts w:ascii="Arial" w:hAnsi="Arial"/>
                <w:color w:val="1E293B"/>
                <w:sz w:val="19"/>
              </w:rPr>
              <w:t>](file:///c:/xampp/htdocs/monitoring-mobil-kantor-xampp-modern-blue-report-b/monitoring-mobil-kantor/booking_detail.php)</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Actions Booking</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w:t>
            </w:r>
            <w:r>
              <w:rPr>
                <w:rFonts w:ascii="Consolas" w:hAnsi="Consolas"/>
                <w:color w:val="0F172A"/>
                <w:sz w:val="18"/>
              </w:rPr>
              <w:t>actions_booking.php</w:t>
            </w:r>
            <w:r>
              <w:rPr>
                <w:rFonts w:ascii="Arial" w:hAnsi="Arial"/>
                <w:color w:val="1E293B"/>
                <w:sz w:val="19"/>
              </w:rPr>
              <w:t>](file:///c:/xampp/htdocs/monitoring-mobil-kantor-xampp-modern-blue-report-b/monitoring-mobil-kantor/actions_booking.php)</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Database Config</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w:t>
            </w:r>
            <w:r>
              <w:rPr>
                <w:rFonts w:ascii="Consolas" w:hAnsi="Consolas"/>
                <w:color w:val="0F172A"/>
                <w:sz w:val="18"/>
              </w:rPr>
              <w:t>config/database.php</w:t>
            </w:r>
            <w:r>
              <w:rPr>
                <w:rFonts w:ascii="Arial" w:hAnsi="Arial"/>
                <w:color w:val="1E293B"/>
                <w:sz w:val="19"/>
              </w:rPr>
              <w:t>](file:///c:/xampp/htdocs/monitoring-mobil-kantor-xampp-modern-blue-report-b/monitoring-mobil-kantor/config/database.php)</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Auth Include</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w:t>
            </w:r>
            <w:r>
              <w:rPr>
                <w:rFonts w:ascii="Consolas" w:hAnsi="Consolas"/>
                <w:color w:val="0F172A"/>
                <w:sz w:val="18"/>
              </w:rPr>
              <w:t>includes/auth.php</w:t>
            </w:r>
            <w:r>
              <w:rPr>
                <w:rFonts w:ascii="Arial" w:hAnsi="Arial"/>
                <w:color w:val="1E293B"/>
                <w:sz w:val="19"/>
              </w:rPr>
              <w:t>](file:///c:/xampp/htdocs/monitoring-mobil-kantor-xampp-modern-blue-report-b/monitoring-mobil-kantor/includes/auth.php)</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Helpers Include</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w:t>
            </w:r>
            <w:r>
              <w:rPr>
                <w:rFonts w:ascii="Consolas" w:hAnsi="Consolas"/>
                <w:color w:val="0F172A"/>
                <w:sz w:val="18"/>
              </w:rPr>
              <w:t>includes/helpers.php</w:t>
            </w:r>
            <w:r>
              <w:rPr>
                <w:rFonts w:ascii="Arial" w:hAnsi="Arial"/>
                <w:color w:val="1E293B"/>
                <w:sz w:val="19"/>
              </w:rPr>
              <w:t>](file:///c:/xampp/htdocs/monitoring-mobil-kantor-xampp-modern-blue-report-b/monitoring-mobil-kantor/includes/helpers.php)</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Expense Upload</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w:t>
            </w:r>
            <w:r>
              <w:rPr>
                <w:rFonts w:ascii="Consolas" w:hAnsi="Consolas"/>
                <w:color w:val="0F172A"/>
                <w:sz w:val="18"/>
              </w:rPr>
              <w:t>expense_upload.php</w:t>
            </w:r>
            <w:r>
              <w:rPr>
                <w:rFonts w:ascii="Arial" w:hAnsi="Arial"/>
                <w:color w:val="1E293B"/>
                <w:sz w:val="19"/>
              </w:rPr>
              <w:t>](file:///c:/xampp/htdocs/monitoring-mobil-kantor-xampp-modern-blue-report-b/monitoring-mobil-kantor/expense_upload.php)</w:t>
            </w:r>
          </w:p>
        </w:tc>
      </w:tr>
      <w:tr>
        <w:trPr>
          <w:cantSplit/>
        </w:trPr>
        <w:tc>
          <w:tcPr>
            <w:tcW w:type="dxa" w:w="4680"/>
            <w:shd w:fill="FFFFFF"/>
            <w:tcMar>
              <w:top w:w="100" w:type="dxa"/>
              <w:bottom w:w="100" w:type="dxa"/>
              <w:left w:w="130" w:type="dxa"/>
              <w:right w:w="130" w:type="dxa"/>
            </w:tcMar>
          </w:tcPr>
          <w:p>
            <w:pPr>
              <w:spacing w:before="40" w:after="40"/>
            </w:pPr>
            <w:r>
              <w:rPr>
                <w:rFonts w:ascii="Arial" w:hAnsi="Arial"/>
                <w:color w:val="1E293B"/>
                <w:sz w:val="19"/>
              </w:rPr>
              <w:t>Reports</w:t>
            </w:r>
          </w:p>
        </w:tc>
        <w:tc>
          <w:tcPr>
            <w:tcW w:type="dxa" w:w="4680"/>
            <w:shd w:fill="FFFFFF"/>
            <w:tcMar>
              <w:top w:w="100" w:type="dxa"/>
              <w:bottom w:w="100" w:type="dxa"/>
              <w:left w:w="130" w:type="dxa"/>
              <w:right w:w="130" w:type="dxa"/>
            </w:tcMar>
          </w:tcPr>
          <w:p>
            <w:pPr>
              <w:spacing w:before="40" w:after="40"/>
            </w:pPr>
            <w:r>
              <w:rPr>
                <w:rFonts w:ascii="Arial" w:hAnsi="Arial"/>
                <w:color w:val="1E293B"/>
                <w:sz w:val="19"/>
              </w:rPr>
              <w:t>[</w:t>
            </w:r>
            <w:r>
              <w:rPr>
                <w:rFonts w:ascii="Consolas" w:hAnsi="Consolas"/>
                <w:color w:val="0F172A"/>
                <w:sz w:val="18"/>
              </w:rPr>
              <w:t>reports.php</w:t>
            </w:r>
            <w:r>
              <w:rPr>
                <w:rFonts w:ascii="Arial" w:hAnsi="Arial"/>
                <w:color w:val="1E293B"/>
                <w:sz w:val="19"/>
              </w:rPr>
              <w:t>](file:///c:/xampp/htdocs/monitoring-mobil-kantor-xampp-modern-blue-report-b/monitoring-mobil-kantor/reports.php)</w:t>
            </w:r>
          </w:p>
        </w:tc>
      </w:tr>
      <w:tr>
        <w:trPr>
          <w:cantSplit/>
        </w:trPr>
        <w:tc>
          <w:tcPr>
            <w:tcW w:type="dxa" w:w="4680"/>
            <w:shd w:fill="F8FAFC"/>
            <w:tcMar>
              <w:top w:w="100" w:type="dxa"/>
              <w:bottom w:w="100" w:type="dxa"/>
              <w:left w:w="130" w:type="dxa"/>
              <w:right w:w="130" w:type="dxa"/>
            </w:tcMar>
          </w:tcPr>
          <w:p>
            <w:pPr>
              <w:spacing w:before="40" w:after="40"/>
            </w:pPr>
            <w:r>
              <w:rPr>
                <w:rFonts w:ascii="Arial" w:hAnsi="Arial"/>
                <w:color w:val="1E293B"/>
                <w:sz w:val="19"/>
              </w:rPr>
              <w:t>SQL Schema</w:t>
            </w:r>
          </w:p>
        </w:tc>
        <w:tc>
          <w:tcPr>
            <w:tcW w:type="dxa" w:w="4680"/>
            <w:shd w:fill="F8FAFC"/>
            <w:tcMar>
              <w:top w:w="100" w:type="dxa"/>
              <w:bottom w:w="100" w:type="dxa"/>
              <w:left w:w="130" w:type="dxa"/>
              <w:right w:w="130" w:type="dxa"/>
            </w:tcMar>
          </w:tcPr>
          <w:p>
            <w:pPr>
              <w:spacing w:before="40" w:after="40"/>
            </w:pPr>
            <w:r>
              <w:rPr>
                <w:rFonts w:ascii="Arial" w:hAnsi="Arial"/>
                <w:color w:val="1E293B"/>
                <w:sz w:val="19"/>
              </w:rPr>
              <w:t>[</w:t>
            </w:r>
            <w:r>
              <w:rPr>
                <w:rFonts w:ascii="Consolas" w:hAnsi="Consolas"/>
                <w:color w:val="0F172A"/>
                <w:sz w:val="18"/>
              </w:rPr>
              <w:t>database/monitoring_mobil_kantor.sql</w:t>
            </w:r>
            <w:r>
              <w:rPr>
                <w:rFonts w:ascii="Arial" w:hAnsi="Arial"/>
                <w:color w:val="1E293B"/>
                <w:sz w:val="19"/>
              </w:rPr>
              <w:t>](file:///c:/xampp/htdocs/monitoring-mobil-kantor-xampp-modern-blue-report-b/monitoring-mobil-kantor/database/monitoring_mobil_kantor.sql)</w:t>
            </w:r>
          </w:p>
        </w:tc>
      </w:tr>
    </w:tbl>
    <w:p>
      <w:pPr>
        <w:spacing w:after="160"/>
      </w:pPr>
    </w:p>
    <w:p>
      <w:pPr>
        <w:spacing w:before="120" w:after="120"/>
        <w:pBdr>
          <w:bottom w:val="single" w:sz="6" w:space="1" w:color="E2E8F0"/>
        </w:pBdr>
      </w:pPr>
    </w:p>
    <w:p>
      <w:pPr>
        <w:spacing w:before="40" w:after="100" w:line="276" w:lineRule="auto"/>
      </w:pPr>
      <w:r>
        <w:rPr>
          <w:rFonts w:ascii="Arial" w:hAnsi="Arial"/>
          <w:i/>
          <w:color w:val="1E293B"/>
          <w:sz w:val="19"/>
        </w:rPr>
        <w:t>Dokumen ini dibuat berdasarkan audit source code aktual pada Agustus 2026.</w:t>
      </w:r>
    </w:p>
    <w:p>
      <w:pPr>
        <w:spacing w:before="40" w:after="100" w:line="276" w:lineRule="auto"/>
      </w:pPr>
      <w:r>
        <w:rPr>
          <w:rFonts w:ascii="Arial" w:hAnsi="Arial"/>
          <w:i/>
          <w:color w:val="1E293B"/>
          <w:sz w:val="19"/>
        </w:rPr>
        <w:t>Seluruh informasi telah diverifikasi dari source code PHP dan skema SQL yang tersedia.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 xml:space="preserve">Sistem Monitoring Mobil Kantor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Dokumen Pengembangan Sistem — SUCOFINDO FIRST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